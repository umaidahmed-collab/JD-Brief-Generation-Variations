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JD Brief Generation - Comprehensive Results</w:t>
      </w:r>
    </w:p>
    <w:p>
      <w:r>
        <w:rPr>
          <w:b/>
        </w:rPr>
        <w:t>Experiment Overview</w:t>
      </w:r>
    </w:p>
    <w:p>
      <w:r>
        <w:t>This document presents the results of running 10 different job descriptions through the JD Brief Generator at three different temperature settings (0.3, 0.5, and 0.7). The temperature parameter controls the creativity/randomness of the AI-generated output.</w:t>
      </w:r>
    </w:p>
    <w:p/>
    <w:p>
      <w:r>
        <w:t>Temperature Settings:</w:t>
      </w:r>
    </w:p>
    <w:p>
      <w:r>
        <w:t>• 0.3 - Low temperature: More focused, consistent, deterministic output</w:t>
      </w:r>
    </w:p>
    <w:p>
      <w:r>
        <w:t>• 0.5 - Medium temperature: Balanced creativity and consistency</w:t>
      </w:r>
    </w:p>
    <w:p>
      <w:r>
        <w:t>• 0.7 - High temperature: More creative, varied output</w:t>
      </w:r>
    </w:p>
    <w:p>
      <w:r>
        <w:br w:type="page"/>
      </w:r>
    </w:p>
    <w:p>
      <w:pPr>
        <w:pStyle w:val="Heading1"/>
      </w:pPr>
      <w:r>
        <w:t>Table of Contents</w:t>
      </w:r>
    </w:p>
    <w:p>
      <w:r>
        <w:t>AI Platform Engineer (Technology/AI)</w:t>
      </w:r>
    </w:p>
    <w:p>
      <w:r>
        <w:t>Head of Applications Service Management (IT Management)</w:t>
      </w:r>
    </w:p>
    <w:p>
      <w:r>
        <w:t>QA Engineer (Quality Assurance)</w:t>
      </w:r>
    </w:p>
    <w:p>
      <w:r>
        <w:t>Senior Marketing Manager (Marketing/CPG)</w:t>
      </w:r>
    </w:p>
    <w:p>
      <w:r>
        <w:t>Senior Data Scientist (Data Science/FinTech)</w:t>
      </w:r>
    </w:p>
    <w:p>
      <w:r>
        <w:t>Registered Nurse - Emergency (Healthcare)</w:t>
      </w:r>
    </w:p>
    <w:p>
      <w:r>
        <w:t>Senior Financial Analyst (Finance/FP&amp;A)</w:t>
      </w:r>
    </w:p>
    <w:p>
      <w:r>
        <w:t>Senior Project Manager (Construction)</w:t>
      </w:r>
    </w:p>
    <w:p>
      <w:r>
        <w:t>HR Business Partner (Human Resources)</w:t>
      </w:r>
    </w:p>
    <w:p>
      <w:r>
        <w:t>Enterprise Sales Representative (Sales/Cybersecurity)</w:t>
      </w:r>
    </w:p>
    <w:p>
      <w:r>
        <w:br w:type="page"/>
      </w:r>
    </w:p>
    <w:p>
      <w:pPr>
        <w:pStyle w:val="Heading1"/>
      </w:pPr>
      <w:r>
        <w:t>AI Platform Engineer</w:t>
      </w:r>
    </w:p>
    <w:p>
      <w:r>
        <w:t>Domain: Technology/AI</w:t>
      </w:r>
    </w:p>
    <w:p>
      <w:pPr>
        <w:pStyle w:val="Heading2"/>
      </w:pPr>
      <w:r>
        <w:t>Original Job Description</w:t>
      </w:r>
    </w:p>
    <w:p>
      <w:r>
        <w:rPr>
          <w:sz w:val="18"/>
        </w:rPr>
        <w:t>About the job</w:t>
        <w:br/>
        <w:t xml:space="preserve">The Mission </w:t>
        <w:br/>
        <w:br/>
        <w:t>You will take ownership of an existing AI-powered SaaS platform (D50 AI), stabilize it, make it production-ready, and ensure Division50 fully controls the code, infrastructure, and future development.</w:t>
        <w:br/>
        <w:br/>
        <w:t>This is not a greenfield project.</w:t>
        <w:br/>
        <w:br/>
        <w:t>This is not a "ticket-taking" role.</w:t>
        <w:br/>
        <w:br/>
        <w:t>You will inherit:</w:t>
        <w:br/>
        <w:br/>
        <w:t>an imperfect codebase,</w:t>
        <w:br/>
        <w:t>partial documentation,</w:t>
        <w:br/>
        <w:t>multiple third-party AI and telecom integrations,</w:t>
        <w:br/>
        <w:t>and a founder who needs execution, not theory</w:t>
        <w:br/>
        <w:br/>
        <w:t>If you enjoy untangling systems, understanding how things actually work, and turning chaos into something reliable, this role fits. If you need perfect specs, it doesn't.</w:t>
        <w:br/>
        <w:br/>
        <w:t>What You'll Be Responsible For2. Infrastructure &amp; Deployment3. AI Orchestration &amp; Integrations</w:t>
        <w:br/>
        <w:br/>
        <w:t xml:space="preserve"> Platform Ownership &amp; Stabilization</w:t>
        <w:br/>
        <w:t>Take full technical ownership of the D50 AI platform</w:t>
        <w:br/>
        <w:t>Understand the existing architecture end-to-end: frontend, backend, AI orchestration, databases, integrations</w:t>
        <w:br/>
        <w:t>Fix stability issues, broken flows, partial logic, and reliability gaps</w:t>
        <w:br/>
        <w:t>Make the platform safe to onboard real users without things breaking</w:t>
        <w:br/>
        <w:t>Own deployment and environments on AWS (or equivalent)</w:t>
        <w:br/>
        <w:t>Ensure proper environment separation (dev / staging / production)</w:t>
        <w:br/>
        <w:t>Set up monitoring, logging, and basic alerting</w:t>
        <w:br/>
        <w:t>Optimize cloud costs so unit economics don't spiral</w:t>
        <w:br/>
        <w:br/>
        <w:t>You will work hands-on with:</w:t>
        <w:br/>
        <w:br/>
        <w:t>OpenAI (text + images)</w:t>
        <w:br/>
        <w:t>ElevenLabs / Cartesia (voice generation)</w:t>
        <w:br/>
        <w:t>Deepgram (speech-to-text)</w:t>
        <w:br/>
        <w:t>HeyGen (video generation)</w:t>
        <w:br/>
        <w:t>AI orchestration frameworks (Langflow or equivalent agent/workflow orchestration)</w:t>
        <w:br/>
        <w:br/>
        <w:t>You don't need to invent new models. You need to:</w:t>
        <w:br/>
        <w:br/>
        <w:t>wire them correctly,</w:t>
        <w:br/>
        <w:t>manage failures,</w:t>
        <w:br/>
        <w:t>handle retries,</w:t>
        <w:br/>
        <w:t>and ensure predictable behavior</w:t>
        <w:br/>
        <w:br/>
        <w:t>4. Telephony &amp; Communication Systems</w:t>
        <w:br/>
        <w:br/>
        <w:t>Own integrations with Twilio and Telnyx</w:t>
        <w:br/>
        <w:t>Understand call flows, call states, retries, dispositions, recordings</w:t>
        <w:br/>
        <w:t>Ensure calls, transcripts, recordings, and outcomes are logged correctly</w:t>
        <w:br/>
        <w:t>Make sure AI caller behavior is reliable and debuggable</w:t>
        <w:br/>
        <w:br/>
        <w:t>5. CRM &amp; Campaign Logic</w:t>
        <w:br/>
        <w:br/>
        <w:t>Maintain and improve the internal CRM</w:t>
        <w:br/>
        <w:br/>
        <w:t>[... truncated for brevity ...]</w:t>
      </w:r>
    </w:p>
    <w:p>
      <w:pPr>
        <w:jc w:val="center"/>
      </w:pPr>
      <w:r>
        <w:t>────────────────────────────────────────────────────────────────────────────────</w:t>
      </w:r>
    </w:p>
    <w:p>
      <w:pPr>
        <w:pStyle w:val="Heading2"/>
      </w:pPr>
      <w:r>
        <w:t>Generated Brief (Temperature: 0.3)</w:t>
      </w:r>
    </w:p>
    <w:p>
      <w:r>
        <w:rPr>
          <w:sz w:val="20"/>
        </w:rPr>
        <w:t>Absolutely! To create a truly comprehensive and recruiter-friendly brief, I’ll need to clarify several points with you. This will ensure the recruiter understands the context, the company, the product, and the ideal candidate profile—even if they’re not technical. Here are my questions:</w:t>
        <w:br/>
        <w:br/>
        <w:t>---</w:t>
        <w:br/>
        <w:br/>
        <w:t>### 1. **Company &amp; Product Context**</w:t>
        <w:br/>
        <w:t>- **What does Division50 do?** (Brief overview in plain English)</w:t>
        <w:br/>
        <w:t>- **What is the D50 AI platform’s main purpose?** (What problem does it solve? Who uses it?)</w:t>
        <w:br/>
        <w:t>- **How big is the current team?** (Any other engineers? Who will this person report to?)</w:t>
        <w:br/>
        <w:t>- **What is the company culture like?** (Startup pace? Autonomy? Collaboration? Expectations?)</w:t>
        <w:br/>
        <w:t>- **Is the company funded? Profitable? Early-stage?** (To help set candidate expectations)</w:t>
        <w:br/>
        <w:br/>
        <w:t>### 2. **Role Context**</w:t>
        <w:br/>
        <w:t>- **What is the official job title for this role?**</w:t>
        <w:br/>
        <w:t>- **Is this a full-time, permanent role? Contract?**</w:t>
        <w:br/>
        <w:t>- **What time zone(s) should candidates be able to work in?**</w:t>
        <w:br/>
        <w:t>- **Is this a solo role or will they work with other engineers?**</w:t>
        <w:br/>
        <w:t>- **Who will this person report to?** (Founder? CTO? Someone else?)</w:t>
        <w:br/>
        <w:t>- **What does success look like in the first 3-6 months?**</w:t>
        <w:br/>
        <w:t>- **What are the biggest challenges they’ll face right away?**</w:t>
        <w:br/>
        <w:br/>
        <w:t>### 3. **Must-Have Skills &amp; Experience**</w:t>
        <w:br/>
        <w:t>- **Which programming language is most important: Node.js or Python? Or is either fine?**</w:t>
        <w:br/>
        <w:t>- **How many years of experience do you expect in backend development?**</w:t>
        <w:br/>
        <w:t>- **How many years of experience with MongoDB?**</w:t>
        <w:br/>
        <w:t>- **Is experience with React required, or will any modern JavaScript framework do?**</w:t>
        <w:br/>
        <w:t>- **How much AWS experience is needed? (Are there specific AWS services they must know?)**</w:t>
        <w:br/>
        <w:t>- **Is experience with Docker and CI/CD required, or just nice to have?**</w:t>
        <w:br/>
        <w:t>- **How much experience with AI APIs (like OpenAI) is required?**</w:t>
        <w:br/>
        <w:t>- **Is experience with AI orchestration tools (Langflow, LangChain) required or just a bonus?**</w:t>
        <w:br/>
        <w:t>- **How much experience with telephony (Twilio/Telnyx) is needed?**</w:t>
        <w:br/>
        <w:t>- **Do they need to have worked on SaaS platforms before?**</w:t>
        <w:br/>
        <w:br/>
        <w:t>### 4. **Nice-to-Have Skills**</w:t>
        <w:br/>
        <w:t>- **Are any of the “nice to have” skills actually important for shortlisting?**</w:t>
        <w:br/>
        <w:t>- **Is experience stabilizing MVPs into production systems a must, or just a bonus?**</w:t>
        <w:br/>
        <w:t>- **Do you want someone who has worked directly with founders before?**</w:t>
        <w:br/>
        <w:br/>
        <w:t>### 5. **Soft Skills &amp; Working Style**</w:t>
        <w:br/>
        <w:t>- **What kind of personality or working style fits best? (e.g., independent, proactive, comfortable with ambiguity)**</w:t>
        <w:br/>
        <w:t>- **How important is documentation and knowledge transfer in this role?**</w:t>
        <w:br/>
        <w:t>- **Do they need to be client/customer-facing at all?**</w:t>
        <w:br/>
        <w:br/>
        <w:t>### 6. **Compensation &amp; Benefits**</w:t>
        <w:br/>
        <w:t>- **What is the salary range or budget for this role?**</w:t>
        <w:br/>
        <w:t>- **Are there any equity or bonus components?**</w:t>
        <w:br/>
        <w:t>- **What other benefits are offered? (Healthcare, equipment, learning budget, etc.)**</w:t>
        <w:br/>
        <w:br/>
        <w:t>### 7. **Screening &amp; Interview Process**</w:t>
        <w:br/>
        <w:t>- **What does your interview process look like? (How many stages, what types of interviews?)**</w:t>
        <w:br/>
        <w:t>- **Are there any technical assessments or take-home assignments?**</w:t>
        <w:br/>
        <w:t>- **What are the key “dealbreaker” red flags for you?**</w:t>
        <w:br/>
        <w:br/>
        <w:t>### 8. **Other Practicalities**</w:t>
        <w:br/>
        <w:t>- **Is there a preference for candidates from certain countries or regions?**</w:t>
        <w:br/>
        <w:t>- **Is English fluency required? Any other language requirements?**</w:t>
        <w:br/>
        <w:t>- **Is there any travel required?**</w:t>
        <w:br/>
        <w:t>- **When do you need this person to start?**</w:t>
        <w:br/>
        <w:br/>
        <w:t>---</w:t>
        <w:br/>
        <w:br/>
        <w:t xml:space="preserve">**Please answer as many of these as possible.**  </w:t>
        <w:br/>
        <w:t>Once you do, I’ll create a detailed, jargon-free, recruiter-friendly brief that covers everything your external recruiter needs to know—even if they have no technical background. This will help them find and screen the right candidates for you!</w:t>
      </w:r>
    </w:p>
    <w:p>
      <w:pPr>
        <w:jc w:val="center"/>
      </w:pPr>
      <w:r>
        <w:t>────────────────────────────────────────────────────────────────────────────────</w:t>
      </w:r>
    </w:p>
    <w:p>
      <w:pPr>
        <w:pStyle w:val="Heading2"/>
      </w:pPr>
      <w:r>
        <w:t>Generated Brief (Temperature: 0.5)</w:t>
      </w:r>
    </w:p>
    <w:p>
      <w:r>
        <w:rPr>
          <w:sz w:val="20"/>
        </w:rPr>
        <w:t>Absolutely! Before I create the comprehensive recruiter brief, I need to make sure I have all the information needed to make this as clear, thorough, and recruiter-friendly as possible. Here are the questions I’d like you to answer. Please be as detailed as you can—this will help ensure your external recruiter can find the right candidates.</w:t>
        <w:br/>
        <w:br/>
        <w:t>---</w:t>
        <w:br/>
        <w:br/>
        <w:t>**COMPANY &amp; CONTEXT**</w:t>
        <w:br/>
        <w:br/>
        <w:t xml:space="preserve">1. **Company Overview**  </w:t>
        <w:br/>
        <w:t xml:space="preserve">   - How would you describe Division50 and its mission in 2-3 sentences for someone who knows nothing about the company?</w:t>
        <w:br/>
        <w:t xml:space="preserve">   - What is the size of the company (number of employees, stage, funding if relevant)?</w:t>
        <w:br/>
        <w:t xml:space="preserve">   - Who does the new hire report to (founder, CTO, etc.)?</w:t>
        <w:br/>
        <w:t xml:space="preserve">   - Is there an existing tech team or will this person be solo?</w:t>
        <w:br/>
        <w:br/>
        <w:t xml:space="preserve">2. **Product Overview**  </w:t>
        <w:br/>
        <w:t xml:space="preserve">   - What does the D50 AI platform do, in simple terms?</w:t>
        <w:br/>
        <w:t xml:space="preserve">   - Who uses it (end customers, industries, use cases)?</w:t>
        <w:br/>
        <w:t xml:space="preserve">   - What’s the current state of the platform (MVP, beta, live, etc.)?</w:t>
        <w:br/>
        <w:t xml:space="preserve">   - What are the biggest pain points or technical challenges right now?</w:t>
        <w:br/>
        <w:br/>
        <w:t>---</w:t>
        <w:br/>
        <w:br/>
        <w:t>**ROLE BASICS**</w:t>
        <w:br/>
        <w:br/>
        <w:t xml:space="preserve">3. **Job Title**  </w:t>
        <w:br/>
        <w:t xml:space="preserve">   - What is the official title for this role?</w:t>
        <w:br/>
        <w:br/>
        <w:t xml:space="preserve">4. **Location &amp; Time Zone**  </w:t>
        <w:br/>
        <w:t xml:space="preserve">   - Is there a preferred location or time zone for the candidate?</w:t>
        <w:br/>
        <w:t xml:space="preserve">   - Are there any specific working hour expectations (e.g., overlap with US/EU hours)?</w:t>
        <w:br/>
        <w:br/>
        <w:t xml:space="preserve">5. **Employment Type &amp; Compensation**  </w:t>
        <w:br/>
        <w:t xml:space="preserve">   - Is this a full-time, part-time, or contract role?</w:t>
        <w:br/>
        <w:t xml:space="preserve">   - Is it permanent or a fixed-term contract?</w:t>
        <w:br/>
        <w:t xml:space="preserve">   - What is the salary range or budget for this position?</w:t>
        <w:br/>
        <w:t xml:space="preserve">   - Are there any benefits or equity on offer?</w:t>
        <w:br/>
        <w:br/>
        <w:t>---</w:t>
        <w:br/>
        <w:br/>
        <w:t>**CANDIDATE PROFILE**</w:t>
        <w:br/>
        <w:br/>
        <w:t xml:space="preserve">6. **Must-Have Technical Skills**  </w:t>
        <w:br/>
        <w:t xml:space="preserve">   - You’ve listed Node.js/Python, MongoDB, React, AWS, Docker, CI/CD, OpenAI, Twilio/Telnyx.  </w:t>
        <w:br/>
        <w:t xml:space="preserve">     - Are there any absolute “dealbreaker” must-haves from this list?</w:t>
        <w:br/>
        <w:t xml:space="preserve">     - Is experience with both Node.js and Python required, or is one enough?</w:t>
        <w:br/>
        <w:t xml:space="preserve">     - How deep does the AI/LLM experience need to be (e.g., just API integration, or more advanced)?</w:t>
        <w:br/>
        <w:br/>
        <w:t xml:space="preserve">7. **Nice-to-Have Skills**  </w:t>
        <w:br/>
        <w:t xml:space="preserve">   - You mentioned SaaS billing, MVP stabilization, messy codebases, founder interaction.  </w:t>
        <w:br/>
        <w:t xml:space="preserve">     - Are there any other “bonus” skills or experiences that would make a candidate stand out?</w:t>
        <w:br/>
        <w:br/>
        <w:t xml:space="preserve">8. **Seniority Level**  </w:t>
        <w:br/>
        <w:t xml:space="preserve">   - Is this a senior/lead/principal engineer, or would a mid-level engineer with strong skills be considered?</w:t>
        <w:br/>
        <w:t xml:space="preserve">   - Is prior experience owning a product/platform required?</w:t>
        <w:br/>
        <w:br/>
        <w:t xml:space="preserve">9. **Soft Skills &amp; Work Style**  </w:t>
        <w:br/>
        <w:t xml:space="preserve">   - What personality traits or working styles are important (e.g., self-starter, comfortable with ambiguity, strong communicator)?</w:t>
        <w:br/>
        <w:t xml:space="preserve">   - How much interaction will they have with non-technical stakeholders or customers?</w:t>
        <w:br/>
        <w:br/>
        <w:t xml:space="preserve">10. **Language Requirements**  </w:t>
        <w:br/>
        <w:t xml:space="preserve">    - Is fluency in English required? Any other languages?</w:t>
        <w:br/>
        <w:br/>
        <w:t>---</w:t>
        <w:br/>
        <w:br/>
        <w:t>**PROCESS &amp; LOGISTICS**</w:t>
        <w:br/>
        <w:br/>
        <w:t xml:space="preserve">11. **Interview Process**  </w:t>
        <w:br/>
        <w:t xml:space="preserve">    - What does the interview process look like (number of stages, technical tests, interviews with whom)?</w:t>
        <w:br/>
        <w:t xml:space="preserve">    - Any specific assessments or case studies?</w:t>
        <w:br/>
        <w:br/>
        <w:t xml:space="preserve">12. **Start Date**  </w:t>
        <w:br/>
        <w:t xml:space="preserve">    - When do you need this person to start?</w:t>
        <w:br/>
        <w:br/>
        <w:t>---</w:t>
        <w:br/>
        <w:br/>
        <w:t>**OTHER**</w:t>
        <w:br/>
        <w:br/>
        <w:t xml:space="preserve">13. **Red Flags**  </w:t>
        <w:br/>
        <w:t xml:space="preserve">    - Are there any backgrounds, experiences, or attitudes that would be a red flag?</w:t>
        <w:br/>
        <w:br/>
        <w:t xml:space="preserve">14. **Candidate Sourcing Tips**  </w:t>
        <w:br/>
        <w:t xml:space="preserve">    - Any companies, industries, or backgrounds where you’ve found good candidates before?</w:t>
        <w:br/>
        <w:t xml:space="preserve">    - Any backgrounds that tend not to work out?</w:t>
        <w:br/>
        <w:br/>
        <w:t xml:space="preserve">15. **Additional Notes**  </w:t>
        <w:br/>
        <w:t xml:space="preserve">    - Anything else you want the recruiter to know to help them find the best fit?</w:t>
        <w:br/>
        <w:br/>
        <w:t>---</w:t>
        <w:br/>
        <w:br/>
        <w:t>Once you provide answers to these, I’ll draft a comprehensive, plain-English recruiter brief that covers everything your recruiter needs to know—even if they have no technical background or context.</w:t>
      </w:r>
    </w:p>
    <w:p>
      <w:pPr>
        <w:jc w:val="center"/>
      </w:pPr>
      <w:r>
        <w:t>────────────────────────────────────────────────────────────────────────────────</w:t>
      </w:r>
    </w:p>
    <w:p>
      <w:pPr>
        <w:pStyle w:val="Heading2"/>
      </w:pPr>
      <w:r>
        <w:t>Generated Brief (Temperature: 0.7)</w:t>
      </w:r>
    </w:p>
    <w:p>
      <w:r>
        <w:rPr>
          <w:sz w:val="20"/>
        </w:rPr>
        <w:t>Absolutely! To create a truly comprehensive and recruiter-friendly brief, I’ll need to clarify several points about the role, your company, the working context, must-haves versus nice-to-haves, and any practical or cultural fit elements. Here are the areas I’d want to cover, followed by the actual brief draft (to be finalized after you answer any open questions):</w:t>
        <w:br/>
        <w:br/>
        <w:t>---</w:t>
        <w:br/>
        <w:br/>
        <w:t>## QUESTIONS FOR YOU (to clarify before finalizing the brief):</w:t>
        <w:br/>
        <w:br/>
        <w:t>### 1. COMPANY &amp; CONTEXT</w:t>
        <w:br/>
        <w:t>- What does Division50 do, in simple terms? (E.g., “We’re a startup building AI-powered communication tools for businesses.”)</w:t>
        <w:br/>
        <w:t>- How big is the company? (Number of employees, team structure)</w:t>
        <w:br/>
        <w:t>- Who will this person report to?</w:t>
        <w:br/>
        <w:t>- Is this a solo engineer role, or will they be joining a team?</w:t>
        <w:br/>
        <w:t>- Is there any current engineering team, or are they the first technical hire?</w:t>
        <w:br/>
        <w:t>- What is the urgency/timeline for hiring? (Immediate, 1 month, flexible)</w:t>
        <w:br/>
        <w:br/>
        <w:t>### 2. ROLE BASICS</w:t>
        <w:br/>
        <w:t>- What’s the official job title?</w:t>
        <w:br/>
        <w:t>- Is this a full-time, permanent role? Contract? (Duration if contract)</w:t>
        <w:br/>
        <w:t>- What is the expected seniority level? (Mid, Senior, Lead/Principal)</w:t>
        <w:br/>
        <w:t>- Is there a salary range or compensation package you want to share?</w:t>
        <w:br/>
        <w:t>- Are there time zone requirements or location restrictions?</w:t>
        <w:br/>
        <w:t>- What is the interview process? (e.g., Intro call, tech interview, take-home test, etc.)</w:t>
        <w:br/>
        <w:br/>
        <w:t>### 3. TECHNICAL SCOPE (clarifying priorities)</w:t>
        <w:br/>
        <w:t>- Which programming language is more important: Node.js or Python?</w:t>
        <w:br/>
        <w:t>- Is experience with both required, or is one sufficient?</w:t>
        <w:br/>
        <w:t>- Is MongoDB a hard requirement, or would similar NoSQL experience suffice?</w:t>
        <w:br/>
        <w:t>- Is experience with React required, or would other modern JS frameworks work?</w:t>
        <w:br/>
        <w:t>- Of the AI integrations (OpenAI, ElevenLabs, Deepgram, HeyGen), are any optional?</w:t>
        <w:br/>
        <w:t>- For telephony, do they need hands-on experience, or just familiarity?</w:t>
        <w:br/>
        <w:t>- Are there any legacy technologies or frameworks in use?</w:t>
        <w:br/>
        <w:t>- Are there any non-negotiable technical requirements?</w:t>
        <w:br/>
        <w:br/>
        <w:t>### 4. “SUCCESS” IN THIS ROLE</w:t>
        <w:br/>
        <w:t>- What does success look like in the first 3-6 months?</w:t>
        <w:br/>
        <w:t>- What are the biggest pain points today that this person is expected to solve?</w:t>
        <w:br/>
        <w:t>- Are there any specific examples of “stability” problems the system is facing?</w:t>
        <w:br/>
        <w:t>- How much independent decision-making is expected (vs. following detailed instructions)?</w:t>
        <w:br/>
        <w:br/>
        <w:t>### 5. COMPANY CULTURE &amp; FIT</w:t>
        <w:br/>
        <w:t>- What type of personality or work style tends to thrive in your company?</w:t>
        <w:br/>
        <w:t>- Is startup/chaos tolerance essential?</w:t>
        <w:br/>
        <w:t>- Is experience working directly with founders critical?</w:t>
        <w:br/>
        <w:br/>
        <w:t>### 6. SCREENING &amp; RED FLAGS</w:t>
        <w:br/>
        <w:t>- What are the top 2-3 MUST-HAVE skills/experiences?</w:t>
        <w:br/>
        <w:t>- What are the top 2-3 NICE-TO-HAVE skills/experiences?</w:t>
        <w:br/>
        <w:t>- Are there any backgrounds or profiles that are a clear “no”?</w:t>
        <w:br/>
        <w:br/>
        <w:t>---</w:t>
        <w:br/>
        <w:br/>
        <w:t>Once you provide answers, I will create a recruiter brief like this (example template):</w:t>
        <w:br/>
        <w:br/>
        <w:t>---</w:t>
        <w:br/>
        <w:br/>
        <w:t># Recruiter Brief: [Job Title] at Division50</w:t>
        <w:br/>
        <w:br/>
        <w:t>## Company Overview</w:t>
        <w:br/>
        <w:t>Division50 is a [describe in 1-2 lines what the company does, in plain English]. We are a [startup/scale-up/established company] of [number] people, building [product/service] for [target customers/market]. Our culture is [brief description: e.g., fast-paced, founder-led, remote-first, low bureaucracy, etc.].</w:t>
        <w:br/>
        <w:br/>
        <w:t>## The Mission</w:t>
        <w:br/>
        <w:t>We're looking for a [Job Title] to take full technical ownership of our AI-powered SaaS platform, D50 AI. This is not a brand-new project, but an existing system that needs to be stabilized, cleaned up, and made reliable for real users.</w:t>
        <w:br/>
        <w:br/>
        <w:t>**Key goals:**</w:t>
        <w:br/>
        <w:t>- Understand and stabilize the current platform (inheriting imperfect code and partial documentation)</w:t>
        <w:br/>
        <w:t>- Ensure all integrations (AI, telephony, CRM, frontend) are robust and production-ready</w:t>
        <w:br/>
        <w:t>- Set up cloud environments and monitoring for reliability</w:t>
        <w:br/>
        <w:t>- Document the system so others can maintain it in the future</w:t>
        <w:br/>
        <w:br/>
        <w:t>## Who This Role Is For</w:t>
        <w:br/>
        <w:t>- Someone who loves digging into messy systems and making them stable and reliable</w:t>
        <w:br/>
        <w:t>- Enjoys figuring things out, not just following perfect plans</w:t>
        <w:br/>
        <w:t>- Is proactive, hands-on, and comfortable working directly with founders</w:t>
        <w:br/>
        <w:t>- Prefers action over theory</w:t>
        <w:br/>
        <w:br/>
        <w:t>## What You'll Do (in plain English)</w:t>
        <w:br/>
        <w:t>- Take over the existing SaaS tech platform and learn how everything works, even if it's not perfectly documented</w:t>
        <w:br/>
        <w:t>- Fix issues in the codebase so users can onboard and use it without things breaking</w:t>
        <w:br/>
        <w:t>- Manage all technical integrations—including AI tools (like OpenAI for text/images, ElevenLabs for voice, Deepgram for speech-to-text, HeyGen for video), as well as phone call systems (Twilio/Telnyx)</w:t>
        <w:br/>
        <w:t>- Make sure all data (calls, recordings, CRM info) is stored and tracked correctly</w:t>
        <w:br/>
        <w:t>- Maintain and improve the user dashboard (built with React or similar)</w:t>
        <w:br/>
        <w:t>- Set up and maintain cloud infrastructure (AWS), including deployment, monitoring, and cost optimization</w:t>
        <w:br/>
        <w:t>- Write clear documentation so the next engineer can understand the system</w:t>
        <w:br/>
        <w:br/>
        <w:t>## Key Technical Skills (absolute must-haves)</w:t>
        <w:br/>
        <w:t>- Strong programming experience in Node.js **or** Python (one deeply; both a plus)</w:t>
        <w:br/>
        <w:t>- Experience with APIs, async systems, and handling system failures/retries</w:t>
        <w:br/>
        <w:t>- Experience with MongoDB (designing schemas for CRM/logging, not just basic usage)</w:t>
        <w:br/>
        <w:t>- Experience maintaining production web frontends (React or similar)</w:t>
        <w:br/>
        <w:t>- Experience managing cloud environments (preferably AWS)</w:t>
        <w:br/>
        <w:t>- Experience with Docker or similar containerization tools</w:t>
        <w:br/>
        <w:t>- Experience with CI/CD basics (e.g., GitHub Actions)</w:t>
        <w:br/>
        <w:br/>
        <w:t>## Other Key Skills (strongly preferred, but not all required)</w:t>
        <w:br/>
        <w:t>- Experience integrating AI APIs (OpenAI, ElevenLabs, Deepgram, HeyGen)</w:t>
        <w:br/>
        <w:t>- Experience with AI workflow tools (Langflow, LangChain, or similar)</w:t>
        <w:br/>
        <w:t>- Understanding of telephony systems (Twilio, Telnyx), call flows, and related concepts</w:t>
        <w:br/>
        <w:t>- Experience stabilizing messy codebases or MVPs</w:t>
        <w:br/>
        <w:t>- Experience working directly with founders or in small, fast-moving teams</w:t>
        <w:br/>
        <w:br/>
        <w:t>## Nice-to-Haves</w:t>
        <w:br/>
        <w:t>- Experience with SaaS billing systems</w:t>
        <w:br/>
        <w:t>- Experience documenting and transferring knowledge</w:t>
        <w:br/>
        <w:t>- Experience working in startups</w:t>
        <w:br/>
        <w:br/>
        <w:t>## Candidate Profile - Best Fit</w:t>
        <w:br/>
        <w:t>- Independent, self-motivated, takes initiative</w:t>
        <w:br/>
        <w:t>- Enjoys untangling and fixing complex systems</w:t>
        <w:br/>
        <w:t>- Comfortable with ambiguity, incomplete specs, and working directly with decision-makers</w:t>
        <w:br/>
        <w:t>- Strong communicator, especially in documentation</w:t>
        <w:br/>
        <w:br/>
        <w:t>## Logistics</w:t>
        <w:br/>
        <w:t>- Fully remote</w:t>
        <w:br/>
        <w:t>- [Time zone/location requirements, if any]</w:t>
        <w:br/>
        <w:t>- [Salary range, if available]</w:t>
        <w:br/>
        <w:t>- [Interview process outline]</w:t>
        <w:br/>
        <w:br/>
        <w:t>## Red Flags</w:t>
        <w:br/>
        <w:t>- Only comfortable working with clean, well-documented systems</w:t>
        <w:br/>
        <w:t>- Only wants to work on new "greenfield" projects</w:t>
        <w:br/>
        <w:t>- Lacks hands-on experience with at least one major backend language (Node.js or Python)</w:t>
        <w:br/>
        <w:t>- No experience with MongoDB or similar NoSQL databases</w:t>
        <w:br/>
        <w:br/>
        <w:t>---</w:t>
        <w:br/>
        <w:br/>
        <w:t>## Next Steps</w:t>
        <w:br/>
        <w:br/>
        <w:t>Please answer the clarifying questions above, and I will send you a ready-to-send, recruiter-friendly, detailed brief.</w:t>
        <w:br/>
        <w:br/>
        <w:t>---</w:t>
        <w:br/>
        <w:br/>
        <w:t>Would you like to answer the questions now, or should I proceed with the brief using assumptions based on the JD?</w:t>
      </w:r>
    </w:p>
    <w:p>
      <w:pPr>
        <w:jc w:val="center"/>
      </w:pPr>
      <w:r>
        <w:t>────────────────────────────────────────────────────────────────────────────────</w:t>
      </w:r>
    </w:p>
    <w:p>
      <w:r>
        <w:br w:type="page"/>
      </w:r>
    </w:p>
    <w:p>
      <w:pPr>
        <w:pStyle w:val="Heading1"/>
      </w:pPr>
      <w:r>
        <w:t>Head of Applications Service Management</w:t>
      </w:r>
    </w:p>
    <w:p>
      <w:r>
        <w:t>Domain: IT Management</w:t>
      </w:r>
    </w:p>
    <w:p>
      <w:pPr>
        <w:pStyle w:val="Heading2"/>
      </w:pPr>
      <w:r>
        <w:t>Original Job Description</w:t>
      </w:r>
    </w:p>
    <w:p>
      <w:r>
        <w:rPr>
          <w:sz w:val="18"/>
        </w:rPr>
        <w:t>About the job</w:t>
        <w:br/>
        <w:t>Summary:</w:t>
        <w:br/>
        <w:t>We are seeking experienced and strategic Head of Applications Service Management to play a leading role in the team responsible for the support, maintenance, and continual improvement of our core Abu Dhabi Enterprise Resource Planning (ADERP) system and other critical enterprise applications. The ideal candidate will be a dynamic leader passionate about ensuring the stability, performance, and reliability of our critical business platforms. You will be responsible for defining the managing the support lifecycle, building strong relationships with government entities and guaranteeing that our ERP system and other enterprise applications effectively supports all business operations and strategic goals.</w:t>
        <w:br/>
        <w:t>Key Responsibilities</w:t>
        <w:br/>
        <w:t>Leadership &amp; Strategy</w:t>
        <w:br/>
        <w:tab/>
        <w:t>•</w:t>
        <w:tab/>
        <w:t>Develop and continually improve a comprehensive service operations model for enterprise applications.</w:t>
        <w:br/>
        <w:tab/>
        <w:t>•</w:t>
        <w:tab/>
        <w:t>Lead, mentor, and develop a high-performing team of ERP support analysts, service managers, administrators, specialists, and application support engineers.</w:t>
        <w:br/>
        <w:tab/>
        <w:t>•</w:t>
        <w:tab/>
        <w:t>Collaborate with senior Government stakeholders to align ERP and enterprise application services with organizational objectives and anticipate future needs.</w:t>
        <w:br/>
        <w:t>Service Delivery &amp; Support</w:t>
        <w:br/>
        <w:tab/>
        <w:t>•</w:t>
        <w:tab/>
        <w:t>Oversee all day-to-day enterprise application support activities, including incident management, problem resolution, and service request fulfillment.</w:t>
        <w:br/>
        <w:tab/>
        <w:t>•</w:t>
        <w:tab/>
        <w:t>Ensure the implementation and adherence to ITIL best practices for service management.</w:t>
        <w:br/>
        <w:tab/>
        <w:t>•</w:t>
        <w:tab/>
        <w:t>Take ownership of major incidents, ensuring timely communication and effective resolution.</w:t>
        <w:br/>
        <w:t>Performance Management &amp; Improvement</w:t>
        <w:br/>
        <w:tab/>
        <w:t>•</w:t>
        <w:tab/>
        <w:t>Define, monitor, and report on key performance indicators (KPIs) and service level agreements (SLAs) to measure service effectiveness.</w:t>
        <w:br/>
        <w:tab/>
        <w:t>•</w:t>
        <w:tab/>
        <w:t>Drive a culture of continuous service improvement by identifying trends, analyzing root causes, and implementing preventative measures.</w:t>
        <w:br/>
        <w:tab/>
        <w:t>•</w:t>
        <w:tab/>
        <w:t>Oversee system monitoring and performance tuning to ensure optimal enterprise application system health and reliability</w:t>
        <w:br/>
        <w:br/>
        <w:t>[... truncated for brevity ...]</w:t>
      </w:r>
    </w:p>
    <w:p>
      <w:pPr>
        <w:jc w:val="center"/>
      </w:pPr>
      <w:r>
        <w:t>────────────────────────────────────────────────────────────────────────────────</w:t>
      </w:r>
    </w:p>
    <w:p>
      <w:pPr>
        <w:pStyle w:val="Heading2"/>
      </w:pPr>
      <w:r>
        <w:t>Generated Brief (Temperature: 0.3)</w:t>
      </w:r>
    </w:p>
    <w:p>
      <w:r>
        <w:rPr>
          <w:sz w:val="20"/>
        </w:rPr>
        <w:t>Absolutely! To create a comprehensive, easy-to-understand recruiter brief, I’ll need to ask you several clarifying questions to ensure the brief is tailored for a non-technical, external recruiter. Please answer as many as you can—your responses will help me make the brief as clear and actionable as possible.</w:t>
        <w:br/>
        <w:br/>
        <w:t>---</w:t>
        <w:br/>
        <w:br/>
        <w:t>**QUESTIONS FOR YOU:**</w:t>
        <w:br/>
        <w:br/>
        <w:t>**1. About Your Company &amp; Context**</w:t>
        <w:br/>
        <w:t>- What does your company do? (Industry, size, main products/services)</w:t>
        <w:br/>
        <w:t>- Where is the company based, and is this role onsite, hybrid, or remote?</w:t>
        <w:br/>
        <w:t>- Who does this role report to? (Job title)</w:t>
        <w:br/>
        <w:t>- How big is the team this person will manage?</w:t>
        <w:br/>
        <w:t>- Are there any direct reports? If so, what are their roles/titles?</w:t>
        <w:br/>
        <w:t>- What is the main business driver for hiring this role now? (e.g., growth, transformation, backfill, new system, etc.)</w:t>
        <w:br/>
        <w:br/>
        <w:t>**2. The Role in Plain English**</w:t>
        <w:br/>
        <w:t>- What are the top 3-5 things this person must achieve in their first year?</w:t>
        <w:br/>
        <w:t>- What are the biggest challenges they’ll face?</w:t>
        <w:br/>
        <w:t>- What does success look like in this role after 12 months?</w:t>
        <w:br/>
        <w:br/>
        <w:t>**3. Technical/Functional Details**</w:t>
        <w:br/>
        <w:t>- Which ERP system(s) do you use? (e.g., SAP S/4HANA, Oracle NetSuite, Microsoft Dynamics 365 F&amp;O)</w:t>
        <w:br/>
        <w:t>- What other “enterprise applications” are in scope? (e.g., HR, Finance, CRM, custom apps)</w:t>
        <w:br/>
        <w:t>- Are your systems hosted on-premise, in the cloud (which provider?), or hybrid?</w:t>
        <w:br/>
        <w:t>- What service management tools do you use? (e.g., ServiceNow, Jira, Zendesk)</w:t>
        <w:br/>
        <w:t>- Are there any specific technical skills or certifications that are absolutely required or preferred?</w:t>
        <w:br/>
        <w:br/>
        <w:t>**4. Stakeholder &amp; Vendor Management**</w:t>
        <w:br/>
        <w:t>- Who are the main internal stakeholders this person will work with? (e.g., business leaders, IT, government agencies)</w:t>
        <w:br/>
        <w:t>- How many external vendors/partners do they manage?</w:t>
        <w:br/>
        <w:t>- Are there any critical vendor relationships or contracts they’ll be responsible for?</w:t>
        <w:br/>
        <w:br/>
        <w:t>**5. Leadership &amp; Culture**</w:t>
        <w:br/>
        <w:t>- What leadership style works best in your company/team?</w:t>
        <w:br/>
        <w:t>- What kind of personality or soft skills are important for success?</w:t>
        <w:br/>
        <w:t>- Is experience in government or public sector environments required or just nice to have?</w:t>
        <w:br/>
        <w:br/>
        <w:t>**6. Compensation &amp; Logistics**</w:t>
        <w:br/>
        <w:t>- What is the salary range and benefits package?</w:t>
        <w:br/>
        <w:t>- Is there a relocation package or visa support if needed?</w:t>
        <w:br/>
        <w:t>- What is your ideal start date?</w:t>
        <w:br/>
        <w:br/>
        <w:t>**7. Screening &amp; Dealbreakers**</w:t>
        <w:br/>
        <w:t>- Are there any absolute dealbreakers (e.g., must have managed a team of X size, must have worked with a specific ERP, must be based in Abu Dhabi, etc.)?</w:t>
        <w:br/>
        <w:t>- Are there any companies or industries you prefer candidates to come from (or avoid)?</w:t>
        <w:br/>
        <w:br/>
        <w:t>---</w:t>
        <w:br/>
        <w:br/>
        <w:t>**Once you answer these questions, I’ll create a detailed, plain-English recruiter brief that explains:**</w:t>
        <w:br/>
        <w:t>- What the company does and the context for the hire</w:t>
        <w:br/>
        <w:t>- What the role is, in simple terms</w:t>
        <w:br/>
        <w:t>- What the ideal candidate looks like (skills, experience, personality)</w:t>
        <w:br/>
        <w:t>- What “must-haves” and “nice-to-haves” are</w:t>
        <w:br/>
        <w:t>- What to look for in a CV and what questions to ask in screening</w:t>
        <w:br/>
        <w:t>- Any red flags or dealbreakers</w:t>
        <w:br/>
        <w:br/>
        <w:t>**Please reply with your answers, and I’ll get started on the brief!**</w:t>
      </w:r>
    </w:p>
    <w:p>
      <w:pPr>
        <w:jc w:val="center"/>
      </w:pPr>
      <w:r>
        <w:t>────────────────────────────────────────────────────────────────────────────────</w:t>
      </w:r>
    </w:p>
    <w:p>
      <w:pPr>
        <w:pStyle w:val="Heading2"/>
      </w:pPr>
      <w:r>
        <w:t>Generated Brief (Temperature: 0.5)</w:t>
      </w:r>
    </w:p>
    <w:p>
      <w:r>
        <w:rPr>
          <w:sz w:val="20"/>
        </w:rPr>
        <w:t>Absolutely! To create a truly comprehensive, easy-to-understand recruiter brief, I’ll need to clarify a number of details about your company, the role, your expectations, and any context that would help a non-technical, external recruiter succeed. Here’s a list of questions to help me gather all the information needed for a clear, jargon-free brief:</w:t>
        <w:br/>
        <w:br/>
        <w:t>---</w:t>
        <w:br/>
        <w:br/>
        <w:t>## 1. **Company &amp; Context**</w:t>
        <w:br/>
        <w:t xml:space="preserve">- **a. Company Overview:**  </w:t>
        <w:br/>
        <w:t xml:space="preserve">  What does your company do? What is its industry, size, and main business focus?</w:t>
        <w:br/>
        <w:t xml:space="preserve">- **b. Location:**  </w:t>
        <w:br/>
        <w:t xml:space="preserve">  Where is the role based? Is it onsite, hybrid, or remote? Are there any relocation or work permit considerations?</w:t>
        <w:br/>
        <w:t xml:space="preserve">- **c. Reporting Structure:**  </w:t>
        <w:br/>
        <w:t xml:space="preserve">  Who does this role report to? Who reports into this role?</w:t>
        <w:br/>
        <w:t xml:space="preserve">- **d. Team Size:**  </w:t>
        <w:br/>
        <w:t xml:space="preserve">  How many people will this person manage directly and indirectly?</w:t>
        <w:br/>
        <w:t xml:space="preserve">- **e. Key Stakeholders:**  </w:t>
        <w:br/>
        <w:t xml:space="preserve">  Who are the main people or groups this person will interact with (e.g., government departments, business leaders, IT teams)?</w:t>
        <w:br/>
        <w:br/>
        <w:t>## 2. **Role Purpose &amp; Impact**</w:t>
        <w:br/>
        <w:t xml:space="preserve">- **a. Why is this role important?**  </w:t>
        <w:br/>
        <w:t xml:space="preserve">  What are the main goals and priorities for this position?</w:t>
        <w:br/>
        <w:t>- **b. What are the main challenges or opportunities facing this role?**</w:t>
        <w:br/>
        <w:t>- **c. What would success look like in the first 12 months?**</w:t>
        <w:br/>
        <w:br/>
        <w:t>## 3. **Technical Environment &amp; Applications**</w:t>
        <w:br/>
        <w:t xml:space="preserve">- **a. ERP System:**  </w:t>
        <w:br/>
        <w:t xml:space="preserve">  Which ERP system(s) do you use (e.g., SAP S/4HANA, Oracle NetSuite, Microsoft Dynamics 365 F&amp;O)?  </w:t>
        <w:br/>
        <w:t xml:space="preserve">  Are there other critical enterprise applications (please specify)?</w:t>
        <w:br/>
        <w:t xml:space="preserve">- **b. Cloud/On-Premise:**  </w:t>
        <w:br/>
        <w:t xml:space="preserve">  Are your applications hosted on the cloud, on-premises, or a mix (hybrid)? Which cloud providers do you use (e.g., Azure, AWS)?</w:t>
        <w:br/>
        <w:t xml:space="preserve">- **c. Service Management Tools:**  </w:t>
        <w:br/>
        <w:t xml:space="preserve">  Which tools do you use for IT service management (e.g., ServiceNow, Jira Service Management, Zendesk)?</w:t>
        <w:br/>
        <w:t xml:space="preserve">- **d. ITIL Framework:**  </w:t>
        <w:br/>
        <w:t xml:space="preserve">  Are there specific ITIL processes or certifications you require? (e.g., Incident Management, Change Management)</w:t>
        <w:br/>
        <w:br/>
        <w:t>## 4. **Candidate Profile**</w:t>
        <w:br/>
        <w:t xml:space="preserve">- **a. Must-have Experience:**  </w:t>
        <w:br/>
        <w:t xml:space="preserve">  Are there specific industries or company types you want candidates to come from (e.g., government, large enterprise, consulting)?</w:t>
        <w:br/>
        <w:t xml:space="preserve">- **b. ERP Experience:**  </w:t>
        <w:br/>
        <w:t xml:space="preserve">  Is hands-on experience with a particular ERP system required, or is experience with any Tier 1 ERP sufficient?</w:t>
        <w:br/>
        <w:t xml:space="preserve">- **c. Leadership Experience:**  </w:t>
        <w:br/>
        <w:t xml:space="preserve">  What is the minimum size and type of teams they should have managed?</w:t>
        <w:br/>
        <w:t xml:space="preserve">- **d. Certifications:**  </w:t>
        <w:br/>
        <w:t xml:space="preserve">  Are any certifications mandatory (e.g., ITIL v4)?  </w:t>
        <w:br/>
        <w:t xml:space="preserve">  Are there any preferred certifications?</w:t>
        <w:br/>
        <w:t xml:space="preserve">- **e. Education:**  </w:t>
        <w:br/>
        <w:t xml:space="preserve">  Is a Master’s degree required or just preferred?</w:t>
        <w:br/>
        <w:t xml:space="preserve">- **f. Soft Skills:**  </w:t>
        <w:br/>
        <w:t xml:space="preserve">  What personal qualities are most important (e.g., communication, diplomacy, strategic thinking)?</w:t>
        <w:br/>
        <w:t xml:space="preserve">- **g. Language Requirements:**  </w:t>
        <w:br/>
        <w:t xml:space="preserve">  Is English proficiency sufficient, or is Arabic (or another language) required or preferred?</w:t>
        <w:br/>
        <w:br/>
        <w:t>## 5. **Vendor &amp; Stakeholder Management**</w:t>
        <w:br/>
        <w:t xml:space="preserve">- **a. Vendor Types:**  </w:t>
        <w:br/>
        <w:t xml:space="preserve">  What types of vendors will they manage (e.g., software vendors, consulting partners, outsourcing firms)?</w:t>
        <w:br/>
        <w:t xml:space="preserve">- **b. Contract Negotiation:**  </w:t>
        <w:br/>
        <w:t xml:space="preserve">  What level of experience do they need with contracts? (e.g., negotiating pricing, service levels, renewals)</w:t>
        <w:br/>
        <w:br/>
        <w:t>## 6. **Compensation &amp; Benefits**</w:t>
        <w:br/>
        <w:t xml:space="preserve">- **a. Salary Range:**  </w:t>
        <w:br/>
        <w:t xml:space="preserve">  What is the base salary range for this role?</w:t>
        <w:br/>
        <w:t xml:space="preserve">- **b. Bonus/Benefits:**  </w:t>
        <w:br/>
        <w:t xml:space="preserve">  Are there bonuses, stock options, allowances, or other benefits?</w:t>
        <w:br/>
        <w:t xml:space="preserve">- **c. Relocation/Expat:**  </w:t>
        <w:br/>
        <w:t xml:space="preserve">  Is there a relocation package or expat support?</w:t>
        <w:br/>
        <w:br/>
        <w:t>## 7. **Recruitment Process**</w:t>
        <w:br/>
        <w:t xml:space="preserve">- **a. Interview Steps:**  </w:t>
        <w:br/>
        <w:t xml:space="preserve">  What is your interview process (stages, panel, assessments)?</w:t>
        <w:br/>
        <w:t xml:space="preserve">- **b. Timelines:**  </w:t>
        <w:br/>
        <w:t xml:space="preserve">  How soon do you need someone to start? Are there any critical dates?</w:t>
        <w:br/>
        <w:br/>
        <w:t>## 8. **Other Considerations**</w:t>
        <w:br/>
        <w:t xml:space="preserve">- **a. Diversity &amp; Inclusion:**  </w:t>
        <w:br/>
        <w:t xml:space="preserve">  Are there any specific DEI goals or requirements?</w:t>
        <w:br/>
        <w:t xml:space="preserve">- **b. Red Flags:**  </w:t>
        <w:br/>
        <w:t xml:space="preserve">  Are there any backgrounds or experiences you want to avoid?</w:t>
        <w:br/>
        <w:t>- **c. Anything else you want the recruiter to know?**</w:t>
        <w:br/>
        <w:br/>
        <w:t>---</w:t>
        <w:br/>
        <w:br/>
        <w:t>**Please answer as many of these questions as possible. Once you provide the details, I’ll create a detailed, plain-English recruiter brief that explains the role, context, requirements, and expectations in a way that any non-technical recruiter can understand and use effectively.**</w:t>
      </w:r>
    </w:p>
    <w:p>
      <w:pPr>
        <w:jc w:val="center"/>
      </w:pPr>
      <w:r>
        <w:t>────────────────────────────────────────────────────────────────────────────────</w:t>
      </w:r>
    </w:p>
    <w:p>
      <w:pPr>
        <w:pStyle w:val="Heading2"/>
      </w:pPr>
      <w:r>
        <w:t>Generated Brief (Temperature: 0.7)</w:t>
      </w:r>
    </w:p>
    <w:p>
      <w:r>
        <w:rPr>
          <w:sz w:val="20"/>
        </w:rPr>
        <w:t>Absolutely, to create a truly comprehensive, recruiter-friendly brief, I need to ask you several clarifying questions. This will ensure that every key aspect of the job, company, team, and ideal candidate profile is clearly explained in plain English, avoiding any assumptions or jargon.</w:t>
        <w:br/>
        <w:br/>
        <w:t>**Please answer the following questions as fully as possible. Once you do, I’ll create a detailed brief that summarizes everything for your recruiter.**</w:t>
        <w:br/>
        <w:br/>
        <w:t>---</w:t>
        <w:br/>
        <w:br/>
        <w:t>## Questions for the Comprehensive Recruiter Brief</w:t>
        <w:br/>
        <w:br/>
        <w:t>### 1. About Your Company</w:t>
        <w:br/>
        <w:t>- What does your company do (industry, products/services, size, location)?</w:t>
        <w:br/>
        <w:t>- Who are your main customers or stakeholders (government, private sector, public, etc.)?</w:t>
        <w:br/>
        <w:t>- What is the company culture like (formal/informal, fast-paced/steady, collaborative/independent, etc.)?</w:t>
        <w:br/>
        <w:t>- Is there any recent news, growth, or context about the company relevant to this hire?</w:t>
        <w:br/>
        <w:br/>
        <w:t>### 2. About the Team</w:t>
        <w:br/>
        <w:t>- How large is the Applications Service Management team? What roles are in the team?</w:t>
        <w:br/>
        <w:t>- Who will this person report to (name and job title)?</w:t>
        <w:br/>
        <w:t>- Who will report to this person (how many direct/indirect reports, and their types of roles)?</w:t>
        <w:br/>
        <w:t>- How does this team interact with other departments? (For example: IT Infrastructure, Security, Business Users, etc.)</w:t>
        <w:br/>
        <w:br/>
        <w:t>### 3. About the Role</w:t>
        <w:br/>
        <w:t>- Why is this role open? (New position, replacement, reorganization, etc.)</w:t>
        <w:br/>
        <w:t>- What are the three most important goals for this person in the first 12 months?</w:t>
        <w:br/>
        <w:t>- What are the top 3 biggest challenges they will face?</w:t>
        <w:br/>
        <w:t>- Is this a hands-on leadership role, or more strategic/overseeing?</w:t>
        <w:br/>
        <w:t>- Will the person be expected to work onsite, hybrid, or remote? Where is the main office located?</w:t>
        <w:br/>
        <w:t>- Are there any travel expectations for this role (between offices, to vendor sites, etc.)?</w:t>
        <w:br/>
        <w:br/>
        <w:t>### 4. Technical Requirements (Explain in Plain English)</w:t>
        <w:br/>
        <w:t>- Which ERP system(s) do you use (e.g., SAP S/4HANA, Oracle, Microsoft Dynamics)? Are there other key enterprise applications they must manage?</w:t>
        <w:br/>
        <w:t>- Is experience with a specific ERP system essential, or are you open to candidates with Tier 1 ERP experience generally?</w:t>
        <w:br/>
        <w:t>- Are your systems hosted “on-premises” (in your data center), in the “cloud” (like AWS, Azure), or a mix (“hybrid”)? Please explain.</w:t>
        <w:br/>
        <w:t>- Which service management tools are currently used (e.g., ServiceNow, Jira Service Management, Zendesk)? Is experience with any essential?</w:t>
        <w:br/>
        <w:t>- What are the most important technical skills or knowledge areas for this role (please list in plain English)?</w:t>
        <w:br/>
        <w:br/>
        <w:t>### 5. Leadership &amp; Soft Skills</w:t>
        <w:br/>
        <w:t>- What kind of leadership style works best in your organization? (e.g., hands-on, mentoring, directive, collaborative)</w:t>
        <w:br/>
        <w:t>- What are the most important soft skills for success in this role (e.g., communication, influencing, resilience)?</w:t>
        <w:br/>
        <w:t>- Are there any key internal or external stakeholders this person must be able to build strong relationships with? (For example, senior government officials, vendors, business leaders)</w:t>
        <w:br/>
        <w:br/>
        <w:t>### 6. Education &amp; Certification Preferences</w:t>
        <w:br/>
        <w:t>- Is a bachelor’s degree mandatory? Would equivalent experience be considered?</w:t>
        <w:br/>
        <w:t>- Is a master’s degree (MBA or MSc) required, or just a “nice to have”?</w:t>
        <w:br/>
        <w:t>- Is ITIL v4 certification required or preferred?</w:t>
        <w:br/>
        <w:br/>
        <w:t>### 7. Compensation &amp; Benefits (for context)</w:t>
        <w:br/>
        <w:t>- What is the salary range and bonus/benefits structure for this role (if available)?</w:t>
        <w:br/>
        <w:t>- Are there any specific benefits or perks that make this role/company attractive?</w:t>
        <w:br/>
        <w:br/>
        <w:t>### 8. Candidate Fit &amp; Dealbreakers</w:t>
        <w:br/>
        <w:t>- What experience or qualities are absolutely essential (your “dealbreakers”)?</w:t>
        <w:br/>
        <w:t>- What experience or qualities are “nice to have,” but not essential?</w:t>
        <w:br/>
        <w:t>- Are there any backgrounds or types of candidates you do **not** want to see (e.g., only from small companies, not enough leadership, etc.)?</w:t>
        <w:br/>
        <w:br/>
        <w:t>### 9. Recruitment Process</w:t>
        <w:br/>
        <w:t>- What is your preferred interview process (how many stages, who will interview, any assessments/tests)?</w:t>
        <w:br/>
        <w:t>- What is your target start date for this role?</w:t>
        <w:br/>
        <w:br/>
        <w:t>---</w:t>
        <w:br/>
        <w:br/>
        <w:t>**Please answer these questions in as much detail as possible. Once you provide your answers, I’ll create a clear, jargon-free recruiter brief that explains everything in plain English, ready for your external recruiter.**</w:t>
      </w:r>
    </w:p>
    <w:p>
      <w:pPr>
        <w:jc w:val="center"/>
      </w:pPr>
      <w:r>
        <w:t>────────────────────────────────────────────────────────────────────────────────</w:t>
      </w:r>
    </w:p>
    <w:p>
      <w:r>
        <w:br w:type="page"/>
      </w:r>
    </w:p>
    <w:p>
      <w:pPr>
        <w:pStyle w:val="Heading1"/>
      </w:pPr>
      <w:r>
        <w:t>QA Engineer</w:t>
      </w:r>
    </w:p>
    <w:p>
      <w:r>
        <w:t>Domain: Quality Assurance</w:t>
      </w:r>
    </w:p>
    <w:p>
      <w:pPr>
        <w:pStyle w:val="Heading2"/>
      </w:pPr>
      <w:r>
        <w:t>Original Job Description</w:t>
      </w:r>
    </w:p>
    <w:p>
      <w:r>
        <w:rPr>
          <w:sz w:val="18"/>
        </w:rPr>
        <w:t>🚀 Job Description: QA Engineer</w:t>
        <w:br/>
        <w:t>📄 Overview</w:t>
        <w:br/>
        <w:t>We're looking for a highly skilled and motivated Quality Assurance (QA) Engineer to join our</w:t>
        <w:br/>
        <w:t>development team. The ideal candidate will be responsible for designing and implementing</w:t>
        <w:br/>
        <w:t>tests, debugging, and defining corrective actions. You will also review system requirements and</w:t>
        <w:br/>
        <w:t>track quality assurance metrics (e.g., defect densities and open defect counts). The QA</w:t>
        <w:br/>
        <w:t>Engineer role plays an important part in our company’s software development lifecycle. Our</w:t>
        <w:br/>
        <w:t>ideal candidate will be a creative and proactive problem-solver who is passionate about quality</w:t>
        <w:br/>
        <w:t>and detail-oriented.</w:t>
        <w:br/>
        <w:t>🔑 Responsibilities</w:t>
        <w:br/>
        <w:t>●</w:t>
        <w:br/>
        <w:t>●</w:t>
        <w:br/>
        <w:t>●</w:t>
        <w:br/>
        <w:t>●</w:t>
        <w:br/>
        <w:t>●</w:t>
        <w:br/>
        <w:t>●</w:t>
        <w:br/>
        <w:t>●</w:t>
        <w:br/>
        <w:t>●</w:t>
        <w:br/>
        <w:t>●</w:t>
        <w:br/>
        <w:t>●</w:t>
        <w:br/>
        <w:t>Design and develop test plans, test cases, and test scripts based on product</w:t>
        <w:br/>
        <w:t>requirements and technical specifications.</w:t>
        <w:br/>
        <w:t>Execute test cases (manual and automated) and analyze results.</w:t>
        <w:br/>
        <w:t>Identify, document, and thoroughly track bugs and defects, working closely with</w:t>
        <w:br/>
        <w:t>developers to ensure timely resolution.</w:t>
        <w:br/>
        <w:t>Perform various types of testing including functional, regression, integration,</w:t>
        <w:br/>
        <w:t>performance, and security testing.</w:t>
        <w:br/>
        <w:t>Develop and maintain automation scripts using selected tools (e.g., Selenium, Cypress,</w:t>
        <w:br/>
        <w:t>Playwright).</w:t>
        <w:br/>
        <w:t>Collaborate with cross-functional teams (Product Managers, Developers, DevOps) to</w:t>
        <w:br/>
        <w:t>ensure quality throughout the software development lifecycle.</w:t>
        <w:br/>
        <w:t>Stay up-to-date with new testing tools and test strategies.</w:t>
        <w:br/>
        <w:t>Review and analyze system specifications to prepare for testing.</w:t>
        <w:br/>
        <w:t>Monitor debugging process results.</w:t>
        <w:br/>
        <w:t>Contribute to continuous improvement of the testing process.</w:t>
        <w:br/>
        <w:t>✅ Requirements</w:t>
        <w:br/>
        <w:t>●</w:t>
        <w:br/>
        <w:t>●</w:t>
        <w:br/>
        <w:t>●</w:t>
        <w:br/>
        <w:t>●</w:t>
        <w:br/>
        <w:t>●</w:t>
        <w:br/>
        <w:t>●</w:t>
        <w:br/>
        <w:t>●</w:t>
        <w:br/>
        <w:t>Bachelor's degree in Computer Science, Engineering, or a related field.</w:t>
        <w:br/>
        <w:t>3+ years of proven work experience in software development and quality assurance.</w:t>
        <w:br/>
        <w:t>Strong knowledge of software QA methodologies, tools, and processes.</w:t>
        <w:br/>
        <w:t>Experience in writing clear, concise, and comprehensive test plans and test cases.</w:t>
        <w:br/>
        <w:t>Hands-on experience with automated testing tools (e.g., Selenium, Cypress, JMeter).</w:t>
        <w:br/>
        <w:t>Solid knowledge of SQL and scripting.</w:t>
        <w:br/>
        <w:t>Exper</w:t>
        <w:br/>
        <w:br/>
        <w:t>[... truncated for brevity ...]</w:t>
      </w:r>
    </w:p>
    <w:p>
      <w:pPr>
        <w:jc w:val="center"/>
      </w:pPr>
      <w:r>
        <w:t>────────────────────────────────────────────────────────────────────────────────</w:t>
      </w:r>
    </w:p>
    <w:p>
      <w:pPr>
        <w:pStyle w:val="Heading2"/>
      </w:pPr>
      <w:r>
        <w:t>Generated Brief (Temperature: 0.3)</w:t>
      </w:r>
    </w:p>
    <w:p>
      <w:r>
        <w:rPr>
          <w:sz w:val="20"/>
        </w:rPr>
        <w:t>Absolutely! To create a truly comprehensive and recruiter-friendly brief, I’ll need to clarify several points so that even a non-technical, external recruiter can understand exactly what you’re looking for, the context of your company, and how to spot the right candidates.</w:t>
        <w:br/>
        <w:br/>
        <w:t>**Please answer the following questions to help me build the best possible brief:**</w:t>
        <w:br/>
        <w:br/>
        <w:t>---</w:t>
        <w:br/>
        <w:br/>
        <w:t>### 1. **About Your Company**</w:t>
        <w:br/>
        <w:t>- What does your company do? (Industry, products/services, size, culture)</w:t>
        <w:br/>
        <w:t>- What is your company’s mission or vision?</w:t>
        <w:br/>
        <w:t>- What is unique or exciting about your company that would attract candidates?</w:t>
        <w:br/>
        <w:t>- Is the company remote, hybrid, or office-based? Where is the office located?</w:t>
        <w:br/>
        <w:br/>
        <w:t>---</w:t>
        <w:br/>
        <w:br/>
        <w:t>### 2. **About the Team and Reporting Structure**</w:t>
        <w:br/>
        <w:t>- What team will the QA Engineer join? (e.g., product team, engineering team)</w:t>
        <w:br/>
        <w:t>- Who will the QA Engineer report to? (Job title, e.g., QA Manager, CTO)</w:t>
        <w:br/>
        <w:t>- How big is the current QA or engineering team?</w:t>
        <w:br/>
        <w:t>- Are there other QA Engineers on the team, or will this be the first/only one?</w:t>
        <w:br/>
        <w:t>- What is the team culture like? (e.g., collaborative, fast-paced, supportive)</w:t>
        <w:br/>
        <w:br/>
        <w:t>---</w:t>
        <w:br/>
        <w:br/>
        <w:t>### 3. **About the Role**</w:t>
        <w:br/>
        <w:t>- Is this a new role or a replacement? If a replacement, why did the previous person leave?</w:t>
        <w:br/>
        <w:t>- What are the top 3-5 priorities for this person in the first 6-12 months?</w:t>
        <w:br/>
        <w:t>- What does success look like in this role?</w:t>
        <w:br/>
        <w:t>- Are there any specific projects or products the QA Engineer will work on?</w:t>
        <w:br/>
        <w:t>- What is the typical day-to-day like for this role?</w:t>
        <w:br/>
        <w:t>- What are the working hours and expectations around overtime or flexibility?</w:t>
        <w:br/>
        <w:br/>
        <w:t>---</w:t>
        <w:br/>
        <w:br/>
        <w:t>### 4. **Must-Have Skills &amp; Experience**</w:t>
        <w:br/>
        <w:t>- Are there any specific tools, technologies, or programming languages that are absolutely required? (e.g., must have Selenium, or is Cypress/JMeter also okay?)</w:t>
        <w:br/>
        <w:t>- Is experience with certain types of testing (e.g., automation, performance, security) more important than others?</w:t>
        <w:br/>
        <w:t>- Is experience in a particular industry (e.g., fintech, healthtech) required or preferred?</w:t>
        <w:br/>
        <w:t>- Are there any certifications that are mandatory, or just “nice to have”?</w:t>
        <w:br/>
        <w:t>- Is a degree required, or is equivalent experience acceptable?</w:t>
        <w:br/>
        <w:br/>
        <w:t>---</w:t>
        <w:br/>
        <w:br/>
        <w:t>### 5. **Nice-to-Have Skills &amp; Experience**</w:t>
        <w:br/>
        <w:t>- Are there any additional skills or experiences that would make a candidate stand out?</w:t>
        <w:br/>
        <w:t>- Are there any “bonus” skills that are not required but would be valuable (e.g., experience with cloud platforms, API testing, CI/CD pipelines)?</w:t>
        <w:br/>
        <w:br/>
        <w:t>---</w:t>
        <w:br/>
        <w:br/>
        <w:t>### 6. **Soft Skills &amp; Culture Fit**</w:t>
        <w:br/>
        <w:t>- What kind of personality or soft skills are you looking for? (e.g., proactive, detail-oriented, team player)</w:t>
        <w:br/>
        <w:t>- Are there any red flags or traits you want to avoid?</w:t>
        <w:br/>
        <w:t>- What are the communication expectations (e.g., must be fluent in English, need to work with global teams)?</w:t>
        <w:br/>
        <w:br/>
        <w:t>---</w:t>
        <w:br/>
        <w:br/>
        <w:t>### 7. **Logistics &amp; Compensation**</w:t>
        <w:br/>
        <w:t>- What is the salary range and benefits package?</w:t>
        <w:br/>
        <w:t>- Is this a permanent/full-time role, contract, or temporary?</w:t>
        <w:br/>
        <w:t>- Is sponsorship or relocation available for candidates outside your area?</w:t>
        <w:br/>
        <w:t>- What is the interview process (steps, who will they meet, any assessments)?</w:t>
        <w:br/>
        <w:br/>
        <w:t>---</w:t>
        <w:br/>
        <w:br/>
        <w:t>### 8. **Other Important Information**</w:t>
        <w:br/>
        <w:t>- Are there any deal-breakers or must-avoid backgrounds?</w:t>
        <w:br/>
        <w:t>- Are there any companies or industries you’d prefer to target or avoid?</w:t>
        <w:br/>
        <w:t>- Anything else you want the recruiter to know to help them find the right candidates?</w:t>
        <w:br/>
        <w:br/>
        <w:t>---</w:t>
        <w:br/>
        <w:br/>
        <w:t>**Once you provide answers to these questions, I will create a detailed, plain-English recruiter brief that explains everything in simple terms, defines any technical concepts, and gives your recruiter all the context they need to find the best candidates.**</w:t>
        <w:br/>
        <w:br/>
        <w:t>---</w:t>
        <w:br/>
        <w:br/>
        <w:t>**Would you like to answer these here, or would you prefer a template to fill out?**</w:t>
      </w:r>
    </w:p>
    <w:p>
      <w:pPr>
        <w:jc w:val="center"/>
      </w:pPr>
      <w:r>
        <w:t>────────────────────────────────────────────────────────────────────────────────</w:t>
      </w:r>
    </w:p>
    <w:p>
      <w:pPr>
        <w:pStyle w:val="Heading2"/>
      </w:pPr>
      <w:r>
        <w:t>Generated Brief (Temperature: 0.5)</w:t>
      </w:r>
    </w:p>
    <w:p>
      <w:r>
        <w:rPr>
          <w:sz w:val="20"/>
        </w:rPr>
        <w:t>Absolutely! To create a truly comprehensive brief for your external, non-technical recruiter, I need to gather some extra information and clarify a few points. Here are the questions I’d like you to answer. Once you provide the answers, I will create a detailed, easy-to-understand recruiter brief.</w:t>
        <w:br/>
        <w:br/>
        <w:t>---</w:t>
        <w:br/>
        <w:br/>
        <w:t>## Questions for a Comprehensive Recruiter Brief</w:t>
        <w:br/>
        <w:br/>
        <w:t>### 1. **About the Company**</w:t>
        <w:br/>
        <w:t>- What does your company do? (Describe in simple terms, e.g., "We make software for banks," or "We are an e-commerce company.")</w:t>
        <w:br/>
        <w:t>- How big is your company? (Number of employees, size of tech team, etc.)</w:t>
        <w:br/>
        <w:t>- What is the company culture like? (Formal/casual, fast-paced/steady, collaborative/independent, etc.)</w:t>
        <w:br/>
        <w:t>- Where is your company located? Is this role remote, hybrid, or on-site? If hybrid/on-site, where is the office?</w:t>
        <w:br/>
        <w:br/>
        <w:t>### 2. **About the Team &amp; Reporting**</w:t>
        <w:br/>
        <w:t>- Which team will this person join? (E.g., QA team, product team, etc.)</w:t>
        <w:br/>
        <w:t>- Who will they report to? (E.g., QA Manager, CTO, etc.)</w:t>
        <w:br/>
        <w:t>- How big is the immediate team? (Number of QA Engineers, Developers, etc.)</w:t>
        <w:br/>
        <w:t>- Are there any direct reports or is this an individual contributor role?</w:t>
        <w:br/>
        <w:br/>
        <w:t>### 3. **About the Role**</w:t>
        <w:br/>
        <w:t>- Why is this role open? (New headcount, replacement, etc.)</w:t>
        <w:br/>
        <w:t>- What are the main day-to-day responsibilities? (Highlight the most frequent tasks.)</w:t>
        <w:br/>
        <w:t>- What are the most important outcomes you expect from this person in the first 6-12 months?</w:t>
        <w:br/>
        <w:t>- Are there any specific products/projects this person will work on?</w:t>
        <w:br/>
        <w:t>- What is the tech stack they’ll be testing? (E.g., web apps, mobile apps, APIs, etc.)</w:t>
        <w:br/>
        <w:br/>
        <w:t>### 4. **Skills &amp; Experience**</w:t>
        <w:br/>
        <w:t>- Which skills/technologies are **must-haves**? (Please prioritize if possible.)</w:t>
        <w:br/>
        <w:t>- Which skills/technologies are **nice-to-have** but not required?</w:t>
        <w:br/>
        <w:t>- Are there any certifications that are required or strongly preferred?</w:t>
        <w:br/>
        <w:t>- What level of experience is required? (Minimum years, seniority, etc.)</w:t>
        <w:br/>
        <w:t>- Are you open to candidates from outside your industry?</w:t>
        <w:br/>
        <w:t>- Is experience with any particular tools or platforms (e.g., Selenium, Jenkins, AWS) critical?</w:t>
        <w:br/>
        <w:br/>
        <w:t>### 5. **Soft Skills &amp; Competencies**</w:t>
        <w:br/>
        <w:t>- What are the most important soft skills for success in this role? (E.g., communication, attention to detail, teamwork, independence, etc.)</w:t>
        <w:br/>
        <w:t>- Are there any particular personality traits or work styles that fit best with your team/company?</w:t>
        <w:br/>
        <w:br/>
        <w:t>### 6. **Logistics &amp; Compensation**</w:t>
        <w:br/>
        <w:t>- What is the salary range and benefits package for this role?</w:t>
        <w:br/>
        <w:t>- Are you open to candidates in different locations/time zones?</w:t>
        <w:br/>
        <w:t>- What is the expected start date?</w:t>
        <w:br/>
        <w:t>- Any visa sponsorship available or required?</w:t>
        <w:br/>
        <w:br/>
        <w:t>### 7. **Recruitment Process**</w:t>
        <w:br/>
        <w:t>- What is the interview process? (Steps, assessments, who will be involved, etc.)</w:t>
        <w:br/>
        <w:t>- Any specific instructions for the recruiter about CV screening, questions to ask, red flags, etc.?</w:t>
        <w:br/>
        <w:br/>
        <w:t>---</w:t>
        <w:br/>
        <w:br/>
        <w:t xml:space="preserve">**Please answer as many of these as you can.**  </w:t>
        <w:br/>
        <w:t>Once you provide the details, I will create a plain-English, step-by-step brief for your recruiter, avoiding jargon and making everything as clear as possible.</w:t>
      </w:r>
    </w:p>
    <w:p>
      <w:pPr>
        <w:jc w:val="center"/>
      </w:pPr>
      <w:r>
        <w:t>────────────────────────────────────────────────────────────────────────────────</w:t>
      </w:r>
    </w:p>
    <w:p>
      <w:pPr>
        <w:pStyle w:val="Heading2"/>
      </w:pPr>
      <w:r>
        <w:t>Generated Brief (Temperature: 0.7)</w:t>
      </w:r>
    </w:p>
    <w:p>
      <w:r>
        <w:rPr>
          <w:sz w:val="20"/>
        </w:rPr>
        <w:t>Absolutely! To create a comprehensive and recruiter-friendly brief, I need to clarify a few things about your company, team, and specific requirements. Here are my questions for you—please answer them as thoroughly as possible. This will help ensure the final brief is crystal clear and tailored to your needs.</w:t>
        <w:br/>
        <w:br/>
        <w:t>---</w:t>
        <w:br/>
        <w:br/>
        <w:t>### 1. **About the Company**</w:t>
        <w:br/>
        <w:t>- What does your company do (in simple terms)?</w:t>
        <w:br/>
        <w:t>- What is your company size and stage (startup, scale-up, established)?</w:t>
        <w:br/>
        <w:t>- What products or services does your company offer?</w:t>
        <w:br/>
        <w:t>- Is there anything unique about your culture, mission, or values that you want candidates to know?</w:t>
        <w:br/>
        <w:br/>
        <w:t>### 2. **About the Team &amp; Reporting Structure**</w:t>
        <w:br/>
        <w:t>- Who will the QA Engineer report to (job title)?</w:t>
        <w:br/>
        <w:t>- How big is the current QA or development team?</w:t>
        <w:br/>
        <w:t>- Who will the QA Engineer work closely with (e.g., developers, product managers)?</w:t>
        <w:br/>
        <w:t>- Are there other QA team members, or will this person be the only one?</w:t>
        <w:br/>
        <w:t>- What is the style of management (hands-on, collaborative, independent)?</w:t>
        <w:br/>
        <w:br/>
        <w:t>### 3. **About the Role**</w:t>
        <w:br/>
        <w:t>- Is this a brand-new position or a replacement hire?</w:t>
        <w:br/>
        <w:t>- Why is this position open (growth, backfill, new projects)?</w:t>
        <w:br/>
        <w:t>- What are the top 3-5 priorities for the first 6 months in this role?</w:t>
        <w:br/>
        <w:t>- What does success look like in the first year?</w:t>
        <w:br/>
        <w:t>- What challenges should a candidate be aware of?</w:t>
        <w:br/>
        <w:br/>
        <w:t>### 4. **Role Logistics**</w:t>
        <w:br/>
        <w:t>- Is this position remote, hybrid, or onsite? If onsite/hybrid, where is the office located?</w:t>
        <w:br/>
        <w:t>- What are the working hours and any flexibility (e.g., standard hours, shift work, time zones)?</w:t>
        <w:br/>
        <w:t>- Is there a preference for candidates based in a specific location or country?</w:t>
        <w:br/>
        <w:t>- Is sponsorship or visa assistance available for the right candidate?</w:t>
        <w:br/>
        <w:br/>
        <w:t>### 5. **Technical Stack &amp; Tools**</w:t>
        <w:br/>
        <w:t>- What programming languages and frameworks does your team use?</w:t>
        <w:br/>
        <w:t>- Which test automation tools do you currently use (e.g., Selenium, Cypress, Playwright)? Any plans to change?</w:t>
        <w:br/>
        <w:t>- What CI/CD tools do you use (e.g., Jenkins, GitLab CI)?</w:t>
        <w:br/>
        <w:t>- What databases and scripting languages are most relevant day-to-day?</w:t>
        <w:br/>
        <w:t>- Are there any proprietary or uncommon tools/processes the candidate should know about?</w:t>
        <w:br/>
        <w:t>- How much of the testing is manual vs. automated currently?</w:t>
        <w:br/>
        <w:br/>
        <w:t>### 6. **Must-Have vs. Nice-to-Have Skills**</w:t>
        <w:br/>
        <w:t>- Of all the skills listed, which ones are absolutely essential?</w:t>
        <w:br/>
        <w:t>- Are there any skills or certifications that are “nice to have” but not mandatory?</w:t>
        <w:br/>
        <w:t>- Is experience with cloud platforms or API testing required, or just a bonus?</w:t>
        <w:br/>
        <w:br/>
        <w:t>### 7. **Soft Skills &amp; Culture Fit**</w:t>
        <w:br/>
        <w:t>- What personal qualities do you value most (e.g., independence, collaboration, curiosity)?</w:t>
        <w:br/>
        <w:t>- Are there any particular communication or teamwork skills that are especially important for this team?</w:t>
        <w:br/>
        <w:br/>
        <w:t>### 8. **Interview Process**</w:t>
        <w:br/>
        <w:t>- What is your typical interview process (steps, assessments, etc.)?</w:t>
        <w:br/>
        <w:t>- Who will be involved in the interviews?</w:t>
        <w:br/>
        <w:t>- Are there any specific assessments or coding tests?</w:t>
        <w:br/>
        <w:t>- How soon do you need someone to start?</w:t>
        <w:br/>
        <w:br/>
        <w:t>### 9. **Compensation &amp; Benefits**</w:t>
        <w:br/>
        <w:t>- What is the salary range for this role?</w:t>
        <w:br/>
        <w:t>- Are there any bonuses, equity, or other incentives?</w:t>
        <w:br/>
        <w:t>- What benefits are offered (healthcare, remote work, learning budget, etc.)?</w:t>
        <w:br/>
        <w:br/>
        <w:t>### 10. **Other Notes**</w:t>
        <w:br/>
        <w:t>- Are there any red flags or dealbreakers?</w:t>
        <w:br/>
        <w:t>- Anything else you want the recruiter to communicate to candidates?</w:t>
        <w:br/>
        <w:br/>
        <w:t>---</w:t>
        <w:br/>
        <w:br/>
        <w:t>**Once you answer these questions, I’ll craft a clear, jargon-free, and comprehensive recruiter brief that ensures your external recruiter fully understands the role and can find the best possible candidates.**</w:t>
        <w:br/>
        <w:br/>
        <w:t>---</w:t>
        <w:br/>
        <w:br/>
        <w:t>Would you like this list in a fillable template, or are you ready to answer the questions here?</w:t>
      </w:r>
    </w:p>
    <w:p>
      <w:pPr>
        <w:jc w:val="center"/>
      </w:pPr>
      <w:r>
        <w:t>────────────────────────────────────────────────────────────────────────────────</w:t>
      </w:r>
    </w:p>
    <w:p>
      <w:r>
        <w:br w:type="page"/>
      </w:r>
    </w:p>
    <w:p>
      <w:pPr>
        <w:pStyle w:val="Heading1"/>
      </w:pPr>
      <w:r>
        <w:t>Senior Marketing Manager</w:t>
      </w:r>
    </w:p>
    <w:p>
      <w:r>
        <w:t>Domain: Marketing/CPG</w:t>
      </w:r>
    </w:p>
    <w:p>
      <w:pPr>
        <w:pStyle w:val="Heading2"/>
      </w:pPr>
      <w:r>
        <w:t>Original Job Description</w:t>
      </w:r>
    </w:p>
    <w:p>
      <w:r>
        <w:rPr>
          <w:sz w:val="18"/>
        </w:rPr>
        <w:t>Job Title: Senior Marketing Manager</w:t>
        <w:br/>
        <w:br/>
        <w:t>About the Company:</w:t>
        <w:br/>
        <w:t>GreenLeaf Organics is a fast-growing consumer packaged goods company specializing in organic and sustainable food products. We've grown from a small startup to a $50M revenue company in just 5 years and are now looking to accelerate our growth through strategic marketing initiatives.</w:t>
        <w:br/>
        <w:br/>
        <w:t>About the Role:</w:t>
        <w:br/>
        <w:t>We are seeking an experienced Senior Marketing Manager to lead our brand marketing efforts and drive customer acquisition across multiple channels. This role will be responsible for developing and executing comprehensive marketing strategies that increase brand awareness, drive sales, and build customer loyalty.</w:t>
        <w:br/>
        <w:br/>
        <w:t>Key Responsibilities:</w:t>
        <w:br/>
        <w:t>- Develop and execute integrated marketing campaigns across digital, social media, retail, and traditional channels</w:t>
        <w:br/>
        <w:t>- Manage a marketing budget of $2M+ and optimize spend across channels based on ROI analysis</w:t>
        <w:br/>
        <w:t>- Lead a team of 4 marketing professionals including social media specialists and content creators</w:t>
        <w:br/>
        <w:t>- Collaborate with product development team to launch 10+ new products annually</w:t>
        <w:br/>
        <w:t>- Develop and maintain brand guidelines ensuring consistency across all touchpoints</w:t>
        <w:br/>
        <w:t>- Manage relationships with external agencies including creative, media buying, and PR firms</w:t>
        <w:br/>
        <w:t>- Analyze market trends, consumer insights, and competitive landscape to inform marketing strategy</w:t>
        <w:br/>
        <w:t>- Own the company's social media presence across Instagram, TikTok, Facebook, and LinkedIn</w:t>
        <w:br/>
        <w:t>- Develop influencer marketing partnerships and ambassador programs</w:t>
        <w:br/>
        <w:t>- Create and optimize email marketing campaigns with a focus on customer retention</w:t>
        <w:br/>
        <w:t>- Track and report on key marketing KPIs including CAC, LTV, ROAS, and brand awareness metrics</w:t>
        <w:br/>
        <w:t>- Coordinate with sales team on retail marketing and in-store promotions</w:t>
        <w:br/>
        <w:br/>
        <w:t>Requirements:</w:t>
        <w:br/>
        <w:t>- Bachelor's degree in Marketing, Business Administration, or related field</w:t>
        <w:br/>
        <w:t>- 7+ years of marketing experience, with at least 3 years in CPG/FMCG industry</w:t>
        <w:br/>
        <w:t>- 3+ years of experience managing direct reports</w:t>
        <w:br/>
        <w:t>- Proven tra</w:t>
        <w:br/>
        <w:br/>
        <w:t>[... truncated for brevity ...]</w:t>
      </w:r>
    </w:p>
    <w:p>
      <w:pPr>
        <w:jc w:val="center"/>
      </w:pPr>
      <w:r>
        <w:t>────────────────────────────────────────────────────────────────────────────────</w:t>
      </w:r>
    </w:p>
    <w:p>
      <w:pPr>
        <w:pStyle w:val="Heading2"/>
      </w:pPr>
      <w:r>
        <w:t>Generated Brief (Temperature: 0.3)</w:t>
      </w:r>
    </w:p>
    <w:p>
      <w:r>
        <w:rPr>
          <w:sz w:val="20"/>
        </w:rPr>
        <w:t>Absolutely! To create a truly comprehensive and recruiter-friendly brief, I need to clarify a number of points. This will ensure your recruiter understands not just the job description, but also the company context, team, culture, and exactly what a great candidate looks like.</w:t>
        <w:br/>
        <w:br/>
        <w:t>**Please answer the following questions (you can copy/paste and fill in):**</w:t>
        <w:br/>
        <w:br/>
        <w:t>---</w:t>
        <w:br/>
        <w:br/>
        <w:t>### 1. **Company Overview &amp; Culture**</w:t>
        <w:br/>
        <w:t>- **What is GreenLeaf Organics’ mission and core values?**</w:t>
        <w:br/>
        <w:t>- **What is the company culture like? (e.g., fast-paced, collaborative, entrepreneurial, structured, etc.)**</w:t>
        <w:br/>
        <w:t>- **What makes GreenLeaf Organics different from other companies in the organic food space?**</w:t>
        <w:br/>
        <w:t>- **What are the company’s growth plans for the next 2-3 years?**</w:t>
        <w:br/>
        <w:br/>
        <w:t>---</w:t>
        <w:br/>
        <w:br/>
        <w:t>### 2. **Team &amp; Reporting Structure**</w:t>
        <w:br/>
        <w:t>- **Who does the Senior Marketing Manager report to? (e.g., CMO, CEO, VP Marketing)**</w:t>
        <w:br/>
        <w:t>- **Who are the direct reports? (Titles and roles of the 4-person team)**</w:t>
        <w:br/>
        <w:t>- **Are there any dotted-line or cross-functional relationships that are important? (e.g., product, sales, operations)**</w:t>
        <w:br/>
        <w:t>- **What is the current size and structure of the marketing team?**</w:t>
        <w:br/>
        <w:t>- **Why is this position open? (New role, backfill, promotion, etc.)**</w:t>
        <w:br/>
        <w:br/>
        <w:t>---</w:t>
        <w:br/>
        <w:br/>
        <w:t>### 3. **Role Objectives &amp; Success Metrics**</w:t>
        <w:br/>
        <w:t>- **What are the top 3-5 priorities for this person in the first 6-12 months?**</w:t>
        <w:br/>
        <w:t>- **What does success look like in this role? (e.g., key KPIs, outcomes, milestones)**</w:t>
        <w:br/>
        <w:t>- **Are there any specific marketing campaigns, product launches, or initiatives this person will own immediately?**</w:t>
        <w:br/>
        <w:br/>
        <w:t>---</w:t>
        <w:br/>
        <w:br/>
        <w:t>### 4. **Ideal Candidate Profile**</w:t>
        <w:br/>
        <w:t>- **What are the absolute must-have experiences or skills? (Non-negotiables)**</w:t>
        <w:br/>
        <w:t>- **What are the nice-to-have experiences or skills? (Preferred, but not required)**</w:t>
        <w:br/>
        <w:t>- **What types of companies or backgrounds do successful candidates typically come from?**</w:t>
        <w:br/>
        <w:t>- **Are there any industries or backgrounds that are NOT a fit?**</w:t>
        <w:br/>
        <w:t>- **What soft skills or personality traits are important? (e.g., leadership style, communication, adaptability)**</w:t>
        <w:br/>
        <w:t>- **Are there any certifications or technical skills required or preferred?**</w:t>
        <w:br/>
        <w:br/>
        <w:t>---</w:t>
        <w:br/>
        <w:br/>
        <w:t>### 5. **Compensation &amp; Benefits**</w:t>
        <w:br/>
        <w:t>- **Is the salary range flexible?**</w:t>
        <w:br/>
        <w:t>- **Is the bonus based on individual, team, or company performance?**</w:t>
        <w:br/>
        <w:t>- **Is equity negotiable?**</w:t>
        <w:br/>
        <w:t>- **Are there any unique benefits or perks not listed in the JD?**</w:t>
        <w:br/>
        <w:t>- **What is the typical career path for someone in this role?**</w:t>
        <w:br/>
        <w:br/>
        <w:t>---</w:t>
        <w:br/>
        <w:br/>
        <w:t>### 6. **Location &amp; Work Arrangement**</w:t>
        <w:br/>
        <w:t>- **Is relocation assistance offered?**</w:t>
        <w:br/>
        <w:t>- **Is remote work possible for exceptional candidates, or is hybrid/in-office required?**</w:t>
        <w:br/>
        <w:t>- **What are the standard in-office days?**</w:t>
        <w:br/>
        <w:br/>
        <w:t>---</w:t>
        <w:br/>
        <w:br/>
        <w:t>### 7. **Interview Process**</w:t>
        <w:br/>
        <w:t>- **What is the interview process and timeline? (e.g., number of rounds, types of interviews, assessments)**</w:t>
        <w:br/>
        <w:t>- **Who will be involved in the interviews? (Names/titles)**</w:t>
        <w:br/>
        <w:t>- **Are there any case studies, presentations, or tasks required?**</w:t>
        <w:br/>
        <w:br/>
        <w:t>---</w:t>
        <w:br/>
        <w:br/>
        <w:t>### 8. **Other Important Details**</w:t>
        <w:br/>
        <w:t>- **Are there any companies you consider direct competitors or “target” companies for candidates?**</w:t>
        <w:br/>
        <w:t>- **Are there any companies you would NOT consider candidates from?**</w:t>
        <w:br/>
        <w:t>- **Are there any red flags or dealbreakers?**</w:t>
        <w:br/>
        <w:t>- **Anything else the recruiter should know to “sell” the opportunity or screen out the wrong candidates?**</w:t>
        <w:br/>
        <w:br/>
        <w:t>---</w:t>
        <w:br/>
        <w:br/>
        <w:t>**Once you provide these details, I’ll create a comprehensive, easy-to-understand recruiter brief tailored for a non-technical, external recruiter.**</w:t>
      </w:r>
    </w:p>
    <w:p>
      <w:pPr>
        <w:jc w:val="center"/>
      </w:pPr>
      <w:r>
        <w:t>────────────────────────────────────────────────────────────────────────────────</w:t>
      </w:r>
    </w:p>
    <w:p>
      <w:pPr>
        <w:pStyle w:val="Heading2"/>
      </w:pPr>
      <w:r>
        <w:t>Generated Brief (Temperature: 0.5)</w:t>
      </w:r>
    </w:p>
    <w:p>
      <w:r>
        <w:rPr>
          <w:sz w:val="20"/>
        </w:rPr>
        <w:t>Absolutely! To create a truly comprehensive, recruiter-friendly brief, I’ll need to clarify several points with you first. These questions will help ensure that the brief is detailed, clear, and tailored for a non-technical, external recruiter who may not know your company or industry.</w:t>
        <w:br/>
        <w:br/>
        <w:t>**Please answer the following questions:**</w:t>
        <w:br/>
        <w:br/>
        <w:t>---</w:t>
        <w:br/>
        <w:br/>
        <w:t>### 1. About the Company &amp; Culture</w:t>
        <w:br/>
        <w:t>- How would you describe GreenLeaf Organics’ company culture and work environment in simple terms?</w:t>
        <w:br/>
        <w:t>- What is the size of the company (number of employees)?</w:t>
        <w:br/>
        <w:t>- Are there any values or personality traits that are particularly important to your team (e.g., collaborative, fast-paced, mission-driven)?</w:t>
        <w:br/>
        <w:t>- What is the management style of the immediate supervisor for this role?</w:t>
        <w:br/>
        <w:t>- Why is this role open (new headcount, backfill, promotion, etc.)?</w:t>
        <w:br/>
        <w:br/>
        <w:t>### 2. About the Team &amp; Structure</w:t>
        <w:br/>
        <w:t>- Who does this role report to (title and a brief description of that person’s role)?</w:t>
        <w:br/>
        <w:t>- Can you provide a simple org chart or explain the marketing team structure?</w:t>
        <w:br/>
        <w:t>- What are the roles and experience levels of the 4 direct reports?</w:t>
        <w:br/>
        <w:t>- How does the marketing team interact with other teams (e.g., product, sales, leadership)?</w:t>
        <w:br/>
        <w:br/>
        <w:t>### 3. Role Priorities &amp; Success</w:t>
        <w:br/>
        <w:t>- What are the top 3 priorities for this person in the first 6-12 months?</w:t>
        <w:br/>
        <w:t>- What would success look like for this role after 1 year?</w:t>
        <w:br/>
        <w:t>- Are there any specific projects or campaigns this person will immediately take over or launch?</w:t>
        <w:br/>
        <w:br/>
        <w:t>### 4. Candidate Profile</w:t>
        <w:br/>
        <w:t>- Are there any “must-have” experiences or skills you want to emphasize (e.g., specific product types, channels, or campaign types)?</w:t>
        <w:br/>
        <w:t>- Are there any “nice-to-have” experiences that would set candidates apart?</w:t>
        <w:br/>
        <w:t>- What types of companies or backgrounds have your best marketers come from?</w:t>
        <w:br/>
        <w:t>- Are there any industries or backgrounds you want to avoid?</w:t>
        <w:br/>
        <w:br/>
        <w:t>### 5. Technical &amp; Marketing Skills</w:t>
        <w:br/>
        <w:t>- Which marketing channels are the most important for your business (e.g., social, email, retail, influencer)?</w:t>
        <w:br/>
        <w:t>- Which marketing tools or platforms are most critical (Google Analytics, HubSpot, etc.)? Are you open to candidates who have used similar tools?</w:t>
        <w:br/>
        <w:t>- How important is hands-on digital marketing experience vs. team leadership?</w:t>
        <w:br/>
        <w:br/>
        <w:t>### 6. Management &amp; Leadership</w:t>
        <w:br/>
        <w:t>- What is your philosophy on leadership? What management style works best in your company?</w:t>
        <w:br/>
        <w:t>- Are you looking for someone who is more strategic or more hands-on (or both)?</w:t>
        <w:br/>
        <w:t>- How much autonomy will this person have in making decisions?</w:t>
        <w:br/>
        <w:br/>
        <w:t>### 7. Logistics</w:t>
        <w:br/>
        <w:t>- Is relocation or remote work an option for exceptional candidates?</w:t>
        <w:br/>
        <w:t>- What is your timeline for hiring and onboarding?</w:t>
        <w:br/>
        <w:t>- Are you open to sponsorship or do candidates need work authorization in the US?</w:t>
        <w:br/>
        <w:t>- What is the interview process (number of stages, types of interviews, assessments, etc.)?</w:t>
        <w:br/>
        <w:br/>
        <w:t>### 8. Compensation &amp; Benefits</w:t>
        <w:br/>
        <w:t>- Is the salary range flexible for outstanding candidates?</w:t>
        <w:br/>
        <w:t>- Is the bonus tied to individual, team, or company performance?</w:t>
        <w:br/>
        <w:t>- How is equity structured (stock options, RSUs, etc.)?</w:t>
        <w:br/>
        <w:t>- Any unique perks or benefits not mentioned in the JD?</w:t>
        <w:br/>
        <w:br/>
        <w:t>### 9. Screening &amp; Red Flags</w:t>
        <w:br/>
        <w:t>- What are the biggest red flags or dealbreakers for you in candidates?</w:t>
        <w:br/>
        <w:t>- Are there any companies or backgrounds you do *not* want to see?</w:t>
        <w:br/>
        <w:t>- What are some common reasons candidates have failed in similar roles at your company or others?</w:t>
        <w:br/>
        <w:br/>
        <w:t>### 10. Additional Context</w:t>
        <w:br/>
        <w:t>- Is there any other context about the role, team, or company that would help a recruiter “sell” this opportunity?</w:t>
        <w:br/>
        <w:t>- Are there any recent press releases, news, or achievements you want the recruiter to share with candidates?</w:t>
        <w:br/>
        <w:br/>
        <w:t>---</w:t>
        <w:br/>
        <w:br/>
        <w:t>**Once you answer these questions, I’ll create a clear, comprehensive, and jargon-free recruiter brief for you.**</w:t>
      </w:r>
    </w:p>
    <w:p>
      <w:pPr>
        <w:jc w:val="center"/>
      </w:pPr>
      <w:r>
        <w:t>────────────────────────────────────────────────────────────────────────────────</w:t>
      </w:r>
    </w:p>
    <w:p>
      <w:pPr>
        <w:pStyle w:val="Heading2"/>
      </w:pPr>
      <w:r>
        <w:t>Generated Brief (Temperature: 0.7)</w:t>
      </w:r>
    </w:p>
    <w:p>
      <w:r>
        <w:rPr>
          <w:sz w:val="20"/>
        </w:rPr>
        <w:t>Absolutely! To create a highly effective, recruiter-friendly brief, I need to clarify a number of details so we can provide maximum context, avoid confusion, and enable your recruiter to be as successful as possible. Here are the questions I’ll need you to answer:</w:t>
        <w:br/>
        <w:br/>
        <w:t>---</w:t>
        <w:br/>
        <w:br/>
        <w:t>## COMPANY &amp; CULTURE</w:t>
        <w:br/>
        <w:br/>
        <w:t xml:space="preserve">1. **Company Overview:**  </w:t>
        <w:br/>
        <w:t xml:space="preserve">   - What is the company’s mission and vision, in simple terms?</w:t>
        <w:br/>
        <w:t xml:space="preserve">   - What are your main products or bestsellers?</w:t>
        <w:br/>
        <w:t xml:space="preserve">   - What is the company culture like? (e.g., collaborative, fast-paced, entrepreneurial, values-driven, etc.)</w:t>
        <w:br/>
        <w:t xml:space="preserve">   - Is there anything unique about GreenLeaf Organics that would excite candidates?</w:t>
        <w:br/>
        <w:br/>
        <w:t>2. **Team Structure &amp; Reporting:**</w:t>
        <w:br/>
        <w:t xml:space="preserve">   - Who will this person report to (by title)?</w:t>
        <w:br/>
        <w:t xml:space="preserve">   - Who are their peers? (e.g., other managers, heads of departments)</w:t>
        <w:br/>
        <w:t xml:space="preserve">   - Who is on their team (titles/roles of direct reports)?</w:t>
        <w:br/>
        <w:t xml:space="preserve">   - Are there dotted-line relationships with other teams (e.g., product, sales, operations)?</w:t>
        <w:br/>
        <w:br/>
        <w:t>---</w:t>
        <w:br/>
        <w:br/>
        <w:t>## ROLE DETAILS</w:t>
        <w:br/>
        <w:br/>
        <w:t xml:space="preserve">3. **Reason for the Hire:**  </w:t>
        <w:br/>
        <w:t xml:space="preserve">   - Is this a new position, or a replacement? If a replacement, why did the previous person leave?</w:t>
        <w:br/>
        <w:br/>
        <w:t xml:space="preserve">4. **Immediate Priorities:**  </w:t>
        <w:br/>
        <w:t xml:space="preserve">   - What are the top 3-5 projects or objectives the person must tackle in the first 6-12 months?</w:t>
        <w:br/>
        <w:t xml:space="preserve">   - Any big launches, deadlines, or business goals tied to this role?</w:t>
        <w:br/>
        <w:br/>
        <w:t xml:space="preserve">5. **Success Metrics:**  </w:t>
        <w:br/>
        <w:t xml:space="preserve">   - How will you measure this person’s success in the first year? (e.g., sales growth, campaign performance, brand awareness, team development)</w:t>
        <w:br/>
        <w:br/>
        <w:t>---</w:t>
        <w:br/>
        <w:br/>
        <w:t>## CANDIDATE PROFILE</w:t>
        <w:br/>
        <w:br/>
        <w:t xml:space="preserve">6. **Must-have Experience Clarification**  </w:t>
        <w:br/>
        <w:t xml:space="preserve">   - For “CPG/FMCG” experience: Will you consider candidates from other industries if they have similar skills? Or strictly CPG/FMCG?</w:t>
        <w:br/>
        <w:t xml:space="preserve">   - Are you open to candidates from large companies, small/startups, or both?</w:t>
        <w:br/>
        <w:t xml:space="preserve">   - How important is direct experience with organic/natural/sustainable products?</w:t>
        <w:br/>
        <w:br/>
        <w:t xml:space="preserve">7. **Management Experience:**  </w:t>
        <w:br/>
        <w:t xml:space="preserve">   - What is your preferred style of team leadership (hands-on, coaching, delegating, etc.)?</w:t>
        <w:br/>
        <w:t xml:space="preserve">   - Are you looking for someone who has managed teams of a certain size or structure?</w:t>
        <w:br/>
        <w:br/>
        <w:t xml:space="preserve">8. **Technical/Marketing Skills:**  </w:t>
        <w:br/>
        <w:t xml:space="preserve">   - Which digital marketing channels are most important for you? (e.g., social media, search, email, influencer, retail)</w:t>
        <w:br/>
        <w:t xml:space="preserve">   - For analytics: Is knowledge of certain tools (Google Analytics, Tableau) required, or just comfort with data?</w:t>
        <w:br/>
        <w:t xml:space="preserve">   - Which marketing automation platforms do you currently use, if any?</w:t>
        <w:br/>
        <w:br/>
        <w:t xml:space="preserve">9. **Agency/Vendor Management:**  </w:t>
        <w:br/>
        <w:t xml:space="preserve">   - How many agencies are involved, and what are their main functions?</w:t>
        <w:br/>
        <w:t xml:space="preserve">   - What is the ideal experience with agencies? (e.g., leading pitches, managing contracts, evaluating performance)</w:t>
        <w:br/>
        <w:br/>
        <w:t xml:space="preserve">10. **Budget Management:**  </w:t>
        <w:br/>
        <w:t xml:space="preserve">    - Will the person have full control over the $2M+ budget? Need to report/justify spend to anyone?</w:t>
        <w:br/>
        <w:br/>
        <w:t xml:space="preserve">11. **Influencer &amp; Social Media:**  </w:t>
        <w:br/>
        <w:t xml:space="preserve">    - What scale of influencer campaigns have you run? (micro, macro, celebrity influencers?)</w:t>
        <w:br/>
        <w:t xml:space="preserve">    - Are there particular social platforms you want to grow most?</w:t>
        <w:br/>
        <w:br/>
        <w:t>---</w:t>
        <w:br/>
        <w:br/>
        <w:t>## LOGISTICS &amp; PRACTICALITIES</w:t>
        <w:br/>
        <w:br/>
        <w:t xml:space="preserve">12. **Location/Relocation:**  </w:t>
        <w:br/>
        <w:t xml:space="preserve">    - Is relocation assistance offered, or are you only considering local/nearby candidates?</w:t>
        <w:br/>
        <w:t xml:space="preserve">    - Is the “hybrid” schedule flexible (e.g., which days in office, any travel expected)?</w:t>
        <w:br/>
        <w:br/>
        <w:t xml:space="preserve">13. **Work Authorization:**  </w:t>
        <w:br/>
        <w:t xml:space="preserve">    - Will you sponsor visas, or must candidates have existing US work authorization?</w:t>
        <w:br/>
        <w:br/>
        <w:t xml:space="preserve">14. **Compensation Details:**  </w:t>
        <w:br/>
        <w:t xml:space="preserve">    - Is the bonus guaranteed or discretionary? How is it calculated?</w:t>
        <w:br/>
        <w:t xml:space="preserve">    - Is equity a standard grant or negotiable?</w:t>
        <w:br/>
        <w:t xml:space="preserve">    - Are benefits standard, or is there anything unique/especially attractive?</w:t>
        <w:br/>
        <w:br/>
        <w:t xml:space="preserve">15. **Interview Process:**  </w:t>
        <w:br/>
        <w:t xml:space="preserve">    - What are the main interview stages?</w:t>
        <w:br/>
        <w:t xml:space="preserve">    - Key people involved in decision?</w:t>
        <w:br/>
        <w:t xml:space="preserve">    - Any assessments, case studies, or presentations required?</w:t>
        <w:br/>
        <w:br/>
        <w:t>---</w:t>
        <w:br/>
        <w:br/>
        <w:t>## INTANGIBLES</w:t>
        <w:br/>
        <w:br/>
        <w:t xml:space="preserve">16. **Best-fit Personality:**  </w:t>
        <w:br/>
        <w:t xml:space="preserve">    - What soft skills or personality traits are most important? (e.g., entrepreneurial, data-driven, creative, calm under pressure, etc.)</w:t>
        <w:br/>
        <w:br/>
        <w:t xml:space="preserve">17. **Red Flags:**  </w:t>
        <w:br/>
        <w:t xml:space="preserve">    - What are signs that a candidate probably wouldn’t be a fit?</w:t>
        <w:br/>
        <w:br/>
        <w:t>---</w:t>
        <w:br/>
        <w:br/>
        <w:t>Once you answer these, I’ll create a detailed, recruiter-ready brief in simple language, with all technical terms and context explained, so your recruiter can confidently find the best candidates.</w:t>
      </w:r>
    </w:p>
    <w:p>
      <w:pPr>
        <w:jc w:val="center"/>
      </w:pPr>
      <w:r>
        <w:t>────────────────────────────────────────────────────────────────────────────────</w:t>
      </w:r>
    </w:p>
    <w:p>
      <w:r>
        <w:br w:type="page"/>
      </w:r>
    </w:p>
    <w:p>
      <w:pPr>
        <w:pStyle w:val="Heading1"/>
      </w:pPr>
      <w:r>
        <w:t>Senior Data Scientist</w:t>
      </w:r>
    </w:p>
    <w:p>
      <w:r>
        <w:t>Domain: Data Science/FinTech</w:t>
      </w:r>
    </w:p>
    <w:p>
      <w:pPr>
        <w:pStyle w:val="Heading2"/>
      </w:pPr>
      <w:r>
        <w:t>Original Job Description</w:t>
      </w:r>
    </w:p>
    <w:p>
      <w:r>
        <w:rPr>
          <w:sz w:val="18"/>
        </w:rPr>
        <w:t>Job Title: Senior Data Scientist - Machine Learning</w:t>
        <w:br/>
        <w:br/>
        <w:t>Company: FinTech Innovations Inc.</w:t>
        <w:br/>
        <w:br/>
        <w:t>About Us:</w:t>
        <w:br/>
        <w:t>FinTech Innovations is a leading financial technology company providing AI-powered solutions for credit risk assessment, fraud detection, and personalized financial recommendations. We process over 10 million transactions daily and serve 200+ banking and fintech clients globally.</w:t>
        <w:br/>
        <w:br/>
        <w:t>Position Overview:</w:t>
        <w:br/>
        <w:t>We are looking for a Senior Data Scientist with expertise in machine learning to join our Risk Analytics team. You will develop and deploy predictive models that help our clients make better lending decisions while ensuring fairness and regulatory compliance.</w:t>
        <w:br/>
        <w:br/>
        <w:t>Key Responsibilities:</w:t>
        <w:br/>
        <w:t>- Design, develop, and deploy machine learning models for credit risk scoring, fraud detection, and customer segmentation</w:t>
        <w:br/>
        <w:t>- Work with large-scale structured and unstructured datasets (billions of records)</w:t>
        <w:br/>
        <w:t>- Build and maintain ML pipelines for model training, validation, and deployment</w:t>
        <w:br/>
        <w:t>- Conduct A/B testing and causal inference analysis to measure model impact</w:t>
        <w:br/>
        <w:t>- Develop explainable AI solutions to meet regulatory requirements (FCRA, ECOA)</w:t>
        <w:br/>
        <w:t>- Collaborate with engineering teams to productionize models at scale</w:t>
        <w:br/>
        <w:t>- Create automated monitoring systems for model performance and drift detection</w:t>
        <w:br/>
        <w:t>- Research and implement state-of-the-art ML techniques (gradient boosting, neural networks, transformer models)</w:t>
        <w:br/>
        <w:t>- Present findings and recommendations to technical and non-technical stakeholders</w:t>
        <w:br/>
        <w:t>- Mentor junior data scientists and contribute to team knowledge sharing</w:t>
        <w:br/>
        <w:br/>
        <w:t>Technical Requirements:</w:t>
        <w:br/>
        <w:t>- MS or PhD in Computer Science, Statistics, Mathematics, or related quantitative field</w:t>
        <w:br/>
        <w:t>- 5+ years of experience in data science or machine learning roles</w:t>
        <w:br/>
        <w:t>- Expert-level proficiency in Python and SQL</w:t>
        <w:br/>
        <w:t>- Strong experience with ML frameworks (scikit-learn, XGBoost, LightGBM, TensorFlow, PyTorch)</w:t>
        <w:br/>
        <w:t>- Experience with big data technologies (Spark, Databricks, or similar)</w:t>
        <w:br/>
        <w:t>- Proficiency in statistical analysis and experimental design</w:t>
        <w:br/>
        <w:t>- Ex</w:t>
        <w:br/>
        <w:br/>
        <w:t>[... truncated for brevity ...]</w:t>
      </w:r>
    </w:p>
    <w:p>
      <w:pPr>
        <w:jc w:val="center"/>
      </w:pPr>
      <w:r>
        <w:t>────────────────────────────────────────────────────────────────────────────────</w:t>
      </w:r>
    </w:p>
    <w:p>
      <w:pPr>
        <w:pStyle w:val="Heading2"/>
      </w:pPr>
      <w:r>
        <w:t>Generated Brief (Temperature: 0.3)</w:t>
      </w:r>
    </w:p>
    <w:p>
      <w:r>
        <w:rPr>
          <w:sz w:val="20"/>
        </w:rPr>
        <w:t>Absolutely! To create a truly comprehensive, recruiter-friendly brief, I will need to clarify a few things with you first. This will ensure the brief is clear, accurate, and tailored to your needs. Here are the questions I’d like you to answer before I create the final brief:</w:t>
        <w:br/>
        <w:br/>
        <w:t>---</w:t>
        <w:br/>
        <w:br/>
        <w:t>### 1. **Company Context &amp; Culture**</w:t>
        <w:br/>
        <w:t>- **How would you describe the company culture in simple terms?** (e.g., fast-paced, collaborative, innovative, etc.)</w:t>
        <w:br/>
        <w:t>- **What are the company’s core values or mission?**</w:t>
        <w:br/>
        <w:t>- **What is the size of the company and the Risk Analytics team?**</w:t>
        <w:br/>
        <w:t>- **Who does this role report to?** (title/position)</w:t>
        <w:br/>
        <w:t>- **Are there any direct reports or is this an individual contributor role?**</w:t>
        <w:br/>
        <w:br/>
        <w:t>### 2. **Role Context**</w:t>
        <w:br/>
        <w:t>- **Why is this position open?** (e.g., new role, backfill, team expansion)</w:t>
        <w:br/>
        <w:t>- **What are the top 3 business priorities for this role in the first 6-12 months?**</w:t>
        <w:br/>
        <w:t>- **What does success look like in this role after 1 year?**</w:t>
        <w:br/>
        <w:br/>
        <w:t>### 3. **Must-Have vs. Nice-to-Have**</w:t>
        <w:br/>
        <w:t>- **Which requirements are absolutely non-negotiable?** (e.g., specific years of experience, certain technologies, industry background)</w:t>
        <w:br/>
        <w:t>- **Which skills or experiences are “nice to have” but not required?**</w:t>
        <w:br/>
        <w:br/>
        <w:t>### 4. **Technical Skills – Plain English**</w:t>
        <w:br/>
        <w:t>- **Are there any specific machine learning techniques or tools that are essential?** (e.g., must have hands-on experience with XGBoost, or is general ML experience sufficient?)</w:t>
        <w:br/>
        <w:t>- **Is experience with financial data or regulated environments a must, or can strong ML skills from other industries suffice?**</w:t>
        <w:br/>
        <w:t>- **Is experience with cloud platforms (AWS, GCP, Azure) required, or is familiarity enough?**</w:t>
        <w:br/>
        <w:t>- **Are you open to candidates who have not worked with all the listed ML frameworks, or do they need hands-on experience with each?**</w:t>
        <w:br/>
        <w:br/>
        <w:t>### 5. **Soft Skills &amp; Communication**</w:t>
        <w:br/>
        <w:t>- **What kind of communication is most important?** (e.g., presenting to executives, writing clear documentation, mentoring, etc.)</w:t>
        <w:br/>
        <w:t>- **Is prior experience mentoring or leading others required, or just a plus?**</w:t>
        <w:br/>
        <w:br/>
        <w:t>### 6. **Remote Work &amp; Location**</w:t>
        <w:br/>
        <w:t>- **Is the role open to candidates anywhere in the US, or are there any time zone or state restrictions?**</w:t>
        <w:br/>
        <w:t>- **Is there any travel expected?**</w:t>
        <w:br/>
        <w:br/>
        <w:t>### 7. **Compensation &amp; Benefits**</w:t>
        <w:br/>
        <w:t>- **Is the compensation package flexible for the right candidate, or is it fixed?**</w:t>
        <w:br/>
        <w:t>- **Are there any unique benefits or perks you want highlighted?**</w:t>
        <w:br/>
        <w:br/>
        <w:t>### 8. **Interview Process**</w:t>
        <w:br/>
        <w:t>- **What does the interview process look like?** (e.g., number of stages, types of interviews, technical assessments)</w:t>
        <w:br/>
        <w:t>- **Are there any “dealbreakers” that would immediately disqualify a candidate?**</w:t>
        <w:br/>
        <w:br/>
        <w:t>### 9. **Candidate Red Flags**</w:t>
        <w:br/>
        <w:t>- **Are there any backgrounds or experiences that are NOT a fit?** (e.g., only academic experience, no production ML experience, etc.)</w:t>
        <w:br/>
        <w:br/>
        <w:t>### 10. **Additional Notes**</w:t>
        <w:br/>
        <w:t>- **Anything else you want the recruiter to know to help them “sell” the role or screen out the wrong candidates?**</w:t>
        <w:br/>
        <w:br/>
        <w:t>---</w:t>
        <w:br/>
        <w:br/>
        <w:t>**Once you answer these questions, I’ll create a detailed, plain-English recruiter brief that explains everything in simple terms, defines any technical concepts, and gives your recruiter all the context needed to find the best candidates.**</w:t>
      </w:r>
    </w:p>
    <w:p>
      <w:pPr>
        <w:jc w:val="center"/>
      </w:pPr>
      <w:r>
        <w:t>────────────────────────────────────────────────────────────────────────────────</w:t>
      </w:r>
    </w:p>
    <w:p>
      <w:pPr>
        <w:pStyle w:val="Heading2"/>
      </w:pPr>
      <w:r>
        <w:t>Generated Brief (Temperature: 0.5)</w:t>
      </w:r>
    </w:p>
    <w:p>
      <w:r>
        <w:rPr>
          <w:sz w:val="20"/>
        </w:rPr>
        <w:t>Absolutely! To create a comprehensive recruiter brief that’s clear, detailed, and non-technical, I’ll need to ask you some clarifying questions first. This will ensure the brief covers everything a recruiter needs to understand the company, the role, what a great candidate looks like, and how to pitch the opportunity.</w:t>
        <w:br/>
        <w:br/>
        <w:t>**Please answer the following questions:**</w:t>
        <w:br/>
        <w:br/>
        <w:t>---</w:t>
        <w:br/>
        <w:br/>
        <w:t>### 1. **Company &amp; Team Context**</w:t>
        <w:br/>
        <w:t>- What is the size of the company and the Risk Analytics team?</w:t>
        <w:br/>
        <w:t>- Who does this role report to (title/position)?</w:t>
        <w:br/>
        <w:t>- Are there any direct reports or is this an individual contributor role?</w:t>
        <w:br/>
        <w:t>- What is the company culture like? (e.g., fast-paced, collaborative, innovative)</w:t>
        <w:br/>
        <w:t>- Are there any recent milestones, press, or awards that make the company stand out?</w:t>
        <w:br/>
        <w:br/>
        <w:t>---</w:t>
        <w:br/>
        <w:br/>
        <w:t>### 2. **Role Purpose &amp; Impact**</w:t>
        <w:br/>
        <w:t>- Why is this role open? (New headcount, backfill, growth, etc.)</w:t>
        <w:br/>
        <w:t>- What are the top 2-3 business objectives this person will directly impact?</w:t>
        <w:br/>
        <w:t>- What does success look like in this role after 6-12 months?</w:t>
        <w:br/>
        <w:br/>
        <w:t>---</w:t>
        <w:br/>
        <w:br/>
        <w:t>### 3. **Must-Have vs. Nice-to-Have Skills**</w:t>
        <w:br/>
        <w:t>- Which technical skills are absolutely required, and which are “nice to have”?</w:t>
        <w:br/>
        <w:t>- Are there any certifications or specific degrees required, or will equivalent experience suffice?</w:t>
        <w:br/>
        <w:t>- Is financial services experience a must, or will you consider strong candidates from other industries?</w:t>
        <w:br/>
        <w:br/>
        <w:t>---</w:t>
        <w:br/>
        <w:br/>
        <w:t>### 4. **Day-to-Day Responsibilities**</w:t>
        <w:br/>
        <w:t>- Can you describe what a typical week might look like for this person?</w:t>
        <w:br/>
        <w:t>- What percentage of their time will be hands-on coding/modeling vs. meetings, mentoring, or presenting?</w:t>
        <w:br/>
        <w:br/>
        <w:t>---</w:t>
        <w:br/>
        <w:br/>
        <w:t>### 5. **Collaboration &amp; Stakeholders**</w:t>
        <w:br/>
        <w:t>- Who are the main teams or roles this person will collaborate with? (e.g., product, engineering, clients)</w:t>
        <w:br/>
        <w:t>- Will they interact directly with external clients, or is it all internal?</w:t>
        <w:br/>
        <w:br/>
        <w:t>---</w:t>
        <w:br/>
        <w:br/>
        <w:t>### 6. **Technical Environment**</w:t>
        <w:br/>
        <w:t>- What are the main tools, programming languages, and platforms currently used by the team?</w:t>
        <w:br/>
        <w:t>- Are there any technologies you’re moving towards or away from?</w:t>
        <w:br/>
        <w:t>- Is experience with any specific cloud provider (AWS, GCP, Azure) more important than others?</w:t>
        <w:br/>
        <w:br/>
        <w:t>---</w:t>
        <w:br/>
        <w:br/>
        <w:t>### 7. **Candidate Profile &amp; Soft Skills**</w:t>
        <w:br/>
        <w:t>- What traits or experience have made your best data scientists successful here?</w:t>
        <w:br/>
        <w:t>- Are there any “red flags” or backgrounds that would be a poor fit?</w:t>
        <w:br/>
        <w:br/>
        <w:t>---</w:t>
        <w:br/>
        <w:br/>
        <w:t>### 8. **Interview Process**</w:t>
        <w:br/>
        <w:t>- What does the interview process look like (steps, assessments, panel, etc.)?</w:t>
        <w:br/>
        <w:t>- Any specific topics or types of questions you always cover?</w:t>
        <w:br/>
        <w:br/>
        <w:t>---</w:t>
        <w:br/>
        <w:br/>
        <w:t>### 9. **Compensation &amp; Logistics**</w:t>
        <w:br/>
        <w:t>- Is there flexibility in compensation for exceptional candidates?</w:t>
        <w:br/>
        <w:t>- Are you open to candidates outside the US, or strictly US-based?</w:t>
        <w:br/>
        <w:t>- Any time zone preferences or requirements?</w:t>
        <w:br/>
        <w:br/>
        <w:t>---</w:t>
        <w:br/>
        <w:br/>
        <w:t>### 10. **Selling Points**</w:t>
        <w:br/>
        <w:t>- What are the top 3 reasons a candidate would be excited to join your team?</w:t>
        <w:br/>
        <w:t>- Are there unique perks or benefits you want highlighted?</w:t>
        <w:br/>
        <w:br/>
        <w:t>---</w:t>
        <w:br/>
        <w:br/>
        <w:t>**Once you answer these, I’ll draft the full recruiter brief in simple, clear language with all the context needed for a non-technical external recruiter to source the right candidates.**</w:t>
      </w:r>
    </w:p>
    <w:p>
      <w:pPr>
        <w:jc w:val="center"/>
      </w:pPr>
      <w:r>
        <w:t>────────────────────────────────────────────────────────────────────────────────</w:t>
      </w:r>
    </w:p>
    <w:p>
      <w:pPr>
        <w:pStyle w:val="Heading2"/>
      </w:pPr>
      <w:r>
        <w:t>Generated Brief (Temperature: 0.7)</w:t>
      </w:r>
    </w:p>
    <w:p>
      <w:r>
        <w:rPr>
          <w:sz w:val="20"/>
        </w:rPr>
        <w:t>Absolutely! To create the most effective brief for your external, non-technical recruiter, I will need to clarify a few important areas. Please answer the following questions to help me tailor the brief:</w:t>
        <w:br/>
        <w:br/>
        <w:t>---</w:t>
        <w:br/>
        <w:br/>
        <w:t>## COMPANY &amp; TEAM CONTEXT</w:t>
        <w:br/>
        <w:br/>
        <w:t xml:space="preserve">1. **What does your company do in one or two sentences, in very simple terms?**  </w:t>
        <w:br/>
        <w:t xml:space="preserve">   (e.g., “We build software that helps banks decide who they should give loans to.”)</w:t>
        <w:br/>
        <w:br/>
        <w:t xml:space="preserve">2. **What is the Risk Analytics team responsible for, and how does this role fit into that team?**  </w:t>
        <w:br/>
        <w:t xml:space="preserve">   (e.g., “This team builds tools and models that help our clients avoid bad loans and catch fraud before it happens.”)</w:t>
        <w:br/>
        <w:br/>
        <w:t>3. **Who does this person report to, and what other roles are on the team?**</w:t>
        <w:br/>
        <w:br/>
        <w:t>---</w:t>
        <w:br/>
        <w:br/>
        <w:t>## ROLE CLARIFICATION</w:t>
        <w:br/>
        <w:br/>
        <w:t xml:space="preserve">4. **What are the top 3-5 most important things this person needs to do in the first 6-12 months?**  </w:t>
        <w:br/>
        <w:t xml:space="preserve">   (e.g., “Build a new credit risk model for a large bank client.”)</w:t>
        <w:br/>
        <w:br/>
        <w:t xml:space="preserve">5. **Which of the listed responsibilities are ‘must-haves’ vs. ‘nice-to-haves’?**  </w:t>
        <w:br/>
        <w:t xml:space="preserve">   (e.g., Is NLP experience essential, or just a bonus?)</w:t>
        <w:br/>
        <w:br/>
        <w:t>6. **Is direct experience in financial services a requirement, or just preferred?**</w:t>
        <w:br/>
        <w:br/>
        <w:t>7. **Are you open to candidates from other domains if they have strong machine learning experience?**</w:t>
        <w:br/>
        <w:br/>
        <w:t>---</w:t>
        <w:br/>
        <w:br/>
        <w:t>## TECHNICAL REQUIREMENTS</w:t>
        <w:br/>
        <w:br/>
        <w:t xml:space="preserve">8. **Of the technical skills, which ones are absolute must-haves?**  </w:t>
        <w:br/>
        <w:t xml:space="preserve">   (e.g., “Must have Python, SQL, and experience with XGBoost or LightGBM.”)</w:t>
        <w:br/>
        <w:br/>
        <w:t>9. **Are there any platforms/tools you use daily that candidates should already know, or is some ramp-up time OK?**</w:t>
        <w:br/>
        <w:br/>
        <w:t>10. **Is experience with cloud platforms (AWS, GCP, Azure) required, or can someone learn on the job?**</w:t>
        <w:br/>
        <w:br/>
        <w:t>11. **How much ‘hands-on coding’ is involved vs. leadership/mentoring?**</w:t>
        <w:br/>
        <w:br/>
        <w:t>12. **How important is experience with very large datasets (billions of records)?**</w:t>
        <w:br/>
        <w:br/>
        <w:t>---</w:t>
        <w:br/>
        <w:br/>
        <w:t>## SOFT SKILLS &amp; WORK STYLE</w:t>
        <w:br/>
        <w:br/>
        <w:t xml:space="preserve">13. **What are the key personality traits or soft skills that make someone successful in your team?**  </w:t>
        <w:br/>
        <w:t xml:space="preserve">   (e.g., “Can explain complicated ideas to people who aren’t technical.”)</w:t>
        <w:br/>
        <w:br/>
        <w:t>14. **Is this role more independent or highly collaborative?**</w:t>
        <w:br/>
        <w:br/>
        <w:t>15. **How much client interaction is expected, if any?**</w:t>
        <w:br/>
        <w:br/>
        <w:t>---</w:t>
        <w:br/>
        <w:br/>
        <w:t>## LOGISTICS</w:t>
        <w:br/>
        <w:br/>
        <w:t>16. **Is there a specific time zone or location requirement within the US?**</w:t>
        <w:br/>
        <w:br/>
        <w:t>17. **Are you open to H-1B or other visa holders, or must candidates be US citizens/Green Card holders?**</w:t>
        <w:br/>
        <w:br/>
        <w:t>18. **What is your interview process, and how quickly do you hope to hire?**</w:t>
        <w:br/>
        <w:br/>
        <w:t>---</w:t>
        <w:br/>
        <w:br/>
        <w:t>## ANYTHING ELSE</w:t>
        <w:br/>
        <w:br/>
        <w:t>19. **Is there anything unique about your company culture or benefits that should be highlighted to attract candidates?**</w:t>
        <w:br/>
        <w:br/>
        <w:t>20. **Are there any companies or industries where you’ve found good candidates in the past?**</w:t>
        <w:br/>
        <w:br/>
        <w:t>---</w:t>
        <w:br/>
        <w:br/>
        <w:t xml:space="preserve">**Please answer as many questions as you can.**  </w:t>
        <w:br/>
        <w:t>Once you reply, I’ll prepare a comprehensive, recruiter-friendly brief that explains exactly who you’re looking for and how to find them, using simple language and clear guidance.</w:t>
      </w:r>
    </w:p>
    <w:p>
      <w:pPr>
        <w:jc w:val="center"/>
      </w:pPr>
      <w:r>
        <w:t>────────────────────────────────────────────────────────────────────────────────</w:t>
      </w:r>
    </w:p>
    <w:p>
      <w:r>
        <w:br w:type="page"/>
      </w:r>
    </w:p>
    <w:p>
      <w:pPr>
        <w:pStyle w:val="Heading1"/>
      </w:pPr>
      <w:r>
        <w:t>Registered Nurse - Emergency</w:t>
      </w:r>
    </w:p>
    <w:p>
      <w:r>
        <w:t>Domain: Healthcare</w:t>
      </w:r>
    </w:p>
    <w:p>
      <w:pPr>
        <w:pStyle w:val="Heading2"/>
      </w:pPr>
      <w:r>
        <w:t>Original Job Description</w:t>
      </w:r>
    </w:p>
    <w:p>
      <w:r>
        <w:rPr>
          <w:sz w:val="18"/>
        </w:rPr>
        <w:t>Job Title: Registered Nurse - Emergency Department</w:t>
        <w:br/>
        <w:br/>
        <w:t>Facility: Metropolitan General Hospital</w:t>
        <w:br/>
        <w:br/>
        <w:t>About Metropolitan General Hospital:</w:t>
        <w:br/>
        <w:t>Metropolitan General Hospital is a 500-bed Level I Trauma Center serving the greater metropolitan area. Our Emergency Department sees over 80,000 patients annually and is known for excellence in trauma care, cardiac emergencies, and stroke treatment. We are a teaching hospital affiliated with State University Medical School.</w:t>
        <w:br/>
        <w:br/>
        <w:t>Position Summary:</w:t>
        <w:br/>
        <w:t>We are seeking a dedicated and skilled Registered Nurse to join our Emergency Department team. The ideal candidate will thrive in a fast-paced environment, demonstrate clinical excellence, and provide compassionate patient-centered care.</w:t>
        <w:br/>
        <w:br/>
        <w:t>Essential Duties and Responsibilities:</w:t>
        <w:br/>
        <w:t>- Provide direct patient care to a diverse population including trauma, medical emergencies, pediatric cases, and psychiatric emergencies</w:t>
        <w:br/>
        <w:t>- Perform comprehensive patient assessments and develop individualized care plans</w:t>
        <w:br/>
        <w:t>- Administer medications and treatments according to physician orders and hospital protocols</w:t>
        <w:br/>
        <w:t>- Initiate IV access, perform phlebotomy, and manage central lines</w:t>
        <w:br/>
        <w:t>- Monitor patients for changes in condition and respond appropriately to clinical deterioration</w:t>
        <w:br/>
        <w:t>- Operate and troubleshoot emergency medical equipment including cardiac monitors, ventilators, and defibrillators</w:t>
        <w:br/>
        <w:t>- Triage incoming patients using ESI (Emergency Severity Index) protocols</w:t>
        <w:br/>
        <w:t>- Collaborate with physicians, specialists, and multidisciplinary teams</w:t>
        <w:br/>
        <w:t>- Document patient care accurately and thoroughly in Epic EMR</w:t>
        <w:br/>
        <w:t>- Educate patients and families about diagnoses, treatments, and discharge instructions</w:t>
        <w:br/>
        <w:t>- Participate in emergency codes, rapid responses, and trauma activations</w:t>
        <w:br/>
        <w:t>- Maintain compliance with infection control protocols and safety standards</w:t>
        <w:br/>
        <w:t>- Precept and mentor new nurses and nursing students</w:t>
        <w:br/>
        <w:br/>
        <w:t>Required Qualifications:</w:t>
        <w:br/>
        <w:t>- Current RN license in good standing in the state</w:t>
        <w:br/>
        <w:t>- Bachelor of Science in Nursing (BSN) required; ADN considered with commitment</w:t>
        <w:br/>
        <w:br/>
        <w:t>[... truncated for brevity ...]</w:t>
      </w:r>
    </w:p>
    <w:p>
      <w:pPr>
        <w:jc w:val="center"/>
      </w:pPr>
      <w:r>
        <w:t>────────────────────────────────────────────────────────────────────────────────</w:t>
      </w:r>
    </w:p>
    <w:p>
      <w:pPr>
        <w:pStyle w:val="Heading2"/>
      </w:pPr>
      <w:r>
        <w:t>Generated Brief (Temperature: 0.3)</w:t>
      </w:r>
    </w:p>
    <w:p>
      <w:r>
        <w:rPr>
          <w:sz w:val="20"/>
        </w:rPr>
        <w:t>Absolutely! To create the most effective and comprehensive recruiter brief, I need to clarify a few points with you first. This will help ensure the brief is clear, accurate, and leaves no room for confusion for your external recruiter.</w:t>
        <w:br/>
        <w:br/>
        <w:t>**Please answer the following questions:**</w:t>
        <w:br/>
        <w:br/>
        <w:t>---</w:t>
        <w:br/>
        <w:br/>
        <w:t>### 1. **About the Hospital &amp; Team**</w:t>
        <w:br/>
        <w:t>- What is the culture like in the Emergency Department (ED)? (e.g., collaborative, high-pressure, supportive, teaching-focused)</w:t>
        <w:br/>
        <w:t>- How large is the ED nursing team? What is the nurse-to-patient ratio?</w:t>
        <w:br/>
        <w:t>- Are there any unique aspects of your ED compared to others (e.g., specific patient demographics, trauma volume, teaching environment)?</w:t>
        <w:br/>
        <w:t>- Who does this nurse report to (e.g., ED Nurse Manager, Charge Nurse)?</w:t>
        <w:br/>
        <w:t>- What is the onboarding and orientation process like for new hires?</w:t>
        <w:br/>
        <w:br/>
        <w:t>### 2. **Role Details &amp; Must-Haves**</w:t>
        <w:br/>
        <w:t>- Is ED (Emergency Department) experience absolutely required, or will you consider strong acute care nurses from other departments?</w:t>
        <w:br/>
        <w:t>- Are you open to candidates who need to relocate, or do you prefer local candidates?</w:t>
        <w:br/>
        <w:t>- Is there a specific state RN license required, or will you consider candidates eligible for endorsement?</w:t>
        <w:br/>
        <w:t>- Are you open to new graduates if they have strong clinical rotations in the ED?</w:t>
        <w:br/>
        <w:t>- Is the BSN requirement strict, or will you accept an Associate Degree Nurse (ADN) if they commit to earning a BSN?</w:t>
        <w:br/>
        <w:t>- Are there any certifications that are non-negotiable at the time of hire (e.g., BLS, ACLS, PALS), or can some be obtained after starting?</w:t>
        <w:br/>
        <w:t>- What is the process for obtaining TNCC within 6 months—does the hospital provide support for this?</w:t>
        <w:br/>
        <w:br/>
        <w:t>### 3. **Work Schedule &amp; Flexibility**</w:t>
        <w:br/>
        <w:t>- Are both day and night shifts available, or is there a preference?</w:t>
        <w:br/>
        <w:t>- How are shifts assigned—self-scheduling, fixed, or rotating?</w:t>
        <w:br/>
        <w:t>- How often are on-call shifts required?</w:t>
        <w:br/>
        <w:t>- Is overtime common or expected?</w:t>
        <w:br/>
        <w:br/>
        <w:t>### 4. **Compensation &amp; Benefits**</w:t>
        <w:br/>
        <w:t>- Is the sign-on bonus paid out all at once or in installments?</w:t>
        <w:br/>
        <w:t>- Is relocation assistance capped at a certain amount?</w:t>
        <w:br/>
        <w:t>- Are there any other unique benefits (e.g., childcare, commuter benefits)?</w:t>
        <w:br/>
        <w:br/>
        <w:t>### 5. **Candidate Qualities &amp; Soft Skills**</w:t>
        <w:br/>
        <w:t>- What personal qualities are most important for success in your ED? (e.g., calm under pressure, teamwork, adaptability)</w:t>
        <w:br/>
        <w:t>- Are there any deal-breakers or red flags to watch for in candidates’ backgrounds?</w:t>
        <w:br/>
        <w:t>- Is bilingual ability (Spanish) a strong preference or just a “nice to have”?</w:t>
        <w:br/>
        <w:br/>
        <w:t>### 6. **Interview Process**</w:t>
        <w:br/>
        <w:t>- What does your interview process look like? (e.g., phone screen, in-person interview, panel, skills assessment)</w:t>
        <w:br/>
        <w:t>- Are there any specific scenarios or questions you always ask?</w:t>
        <w:br/>
        <w:t>- How quickly do you aim to move from interview to offer?</w:t>
        <w:br/>
        <w:br/>
        <w:t>### 7. **Other Details**</w:t>
        <w:br/>
        <w:t>- Are there any hospital policies or requirements the recruiter should know about? (e.g., COVID-19 vaccination, background checks, drug screening)</w:t>
        <w:br/>
        <w:t>- Do you sponsor visas for this role?</w:t>
        <w:br/>
        <w:t>- Is there anything else you want the recruiter to emphasize or avoid when presenting candidates?</w:t>
        <w:br/>
        <w:br/>
        <w:t>---</w:t>
        <w:br/>
        <w:br/>
        <w:t>**Once you provide these details, I will create a clear, step-by-step, jargon-free recruiter brief tailored for your external, non-technical recruiter.**</w:t>
        <w:br/>
        <w:br/>
        <w:t>---</w:t>
        <w:br/>
        <w:br/>
        <w:t>**Let me know your answers, and I’ll draft the comprehensive brief right away!**</w:t>
      </w:r>
    </w:p>
    <w:p>
      <w:pPr>
        <w:jc w:val="center"/>
      </w:pPr>
      <w:r>
        <w:t>────────────────────────────────────────────────────────────────────────────────</w:t>
      </w:r>
    </w:p>
    <w:p>
      <w:pPr>
        <w:pStyle w:val="Heading2"/>
      </w:pPr>
      <w:r>
        <w:t>Generated Brief (Temperature: 0.5)</w:t>
      </w:r>
    </w:p>
    <w:p>
      <w:r>
        <w:rPr>
          <w:sz w:val="20"/>
        </w:rPr>
        <w:t>Absolutely! To create the most comprehensive and clear recruiter brief, I need to clarify a few details and get your input on some points. Please answer the following questions to help me tailor the brief perfectly for your external recruiter:</w:t>
        <w:br/>
        <w:br/>
        <w:t>---</w:t>
        <w:br/>
        <w:br/>
        <w:t>### 1. **Location &amp; Candidate Pool**</w:t>
        <w:br/>
        <w:t>- **Where is Metropolitan General Hospital located?** (City, state, and any relevant info about the local area)</w:t>
        <w:br/>
        <w:t>- **Are you open to candidates relocating from out of state?** Is relocation assistance only for out-of-state or also for those moving within the state?</w:t>
        <w:br/>
        <w:t>- **Is remote or hybrid work ever possible, or is this strictly on-site?**</w:t>
        <w:br/>
        <w:br/>
        <w:t>---</w:t>
        <w:br/>
        <w:br/>
        <w:t>### 2. **Licensing &amp; Certifications**</w:t>
        <w:br/>
        <w:t>- **Does the RN license need to be from a specific state?** Or will you consider candidates eligible for endorsement/reciprocity?</w:t>
        <w:br/>
        <w:t>- **Will you consider candidates who are in the process of obtaining required certifications (like TNCC), or must they already have them?**</w:t>
        <w:br/>
        <w:t>- **Are there any certifications that are “nice to have” but not required? (e.g., CEN, ENPC, Spanish language proficiency)**</w:t>
        <w:br/>
        <w:br/>
        <w:t>---</w:t>
        <w:br/>
        <w:br/>
        <w:t>### 3. **Experience**</w:t>
        <w:br/>
        <w:t>- **Are you open to considering candidates with less than 2 years of acute care experience if they have strong ER experience, or is the 2-year minimum strict?**</w:t>
        <w:br/>
        <w:t>- **How important is previous Level I Trauma Center experience?** Is it a must-have or a strong preference?</w:t>
        <w:br/>
        <w:t>- **Would you consider candidates with only pediatric or only adult ED experience?**</w:t>
        <w:br/>
        <w:t>- **Is preceptor or charge nurse experience required, or only preferred?**</w:t>
        <w:br/>
        <w:br/>
        <w:t>---</w:t>
        <w:br/>
        <w:br/>
        <w:t>### 4. **Shift Preferences**</w:t>
        <w:br/>
        <w:t>- **Do you have a preference for day shift or night shift hires at this time?**</w:t>
        <w:br/>
        <w:t>- **Are there certain shifts that are more difficult to fill and should be prioritized?**</w:t>
        <w:br/>
        <w:t>- **How much flexibility is there on the shift schedule, or is it strictly as posted?**</w:t>
        <w:br/>
        <w:br/>
        <w:t>---</w:t>
        <w:br/>
        <w:br/>
        <w:t>### 5. **Compensation &amp; Benefits**</w:t>
        <w:br/>
        <w:t>- **Is the posted hourly rate firm, or is there flexibility for exceptional candidates?**</w:t>
        <w:br/>
        <w:t>- **Is the sign-on bonus paid out immediately or over time? Are there any “clawback” provisions if the candidate leaves early?**</w:t>
        <w:br/>
        <w:t>- **Can you specify what “relocation assistance” covers? (e.g., moving expenses, temporary housing, etc.)**</w:t>
        <w:br/>
        <w:t>- **Any other unique benefits or perks that should be highlighted to attract candidates?**</w:t>
        <w:br/>
        <w:br/>
        <w:t>---</w:t>
        <w:br/>
        <w:br/>
        <w:t>### 6. **Team &amp; Culture**</w:t>
        <w:br/>
        <w:t>- **How large is the Emergency Department nursing team?**</w:t>
        <w:br/>
        <w:t>- **What is the nurse-to-patient ratio?**</w:t>
        <w:br/>
        <w:t>- **What is the management/support structure like? (e.g., charge nurses, clinical educators, etc.)**</w:t>
        <w:br/>
        <w:t>- **Is there anything special about your team culture, values, or approach to care that candidates should know?**</w:t>
        <w:br/>
        <w:br/>
        <w:t>---</w:t>
        <w:br/>
        <w:br/>
        <w:t>### 7. **Process &amp; Timeline**</w:t>
        <w:br/>
        <w:t>- **What is the interview process? (e.g., phone screen, in-person, panel, clinical assessment)**</w:t>
        <w:br/>
        <w:t>- **What is the expected time to hire?**</w:t>
        <w:br/>
        <w:t>- **Are there any background checks, drug screens, or other pre-employment requirements?**</w:t>
        <w:br/>
        <w:t>- **Who should the recruiter send candidates to, and what is your preferred method of communication?**</w:t>
        <w:br/>
        <w:br/>
        <w:t>---</w:t>
        <w:br/>
        <w:br/>
        <w:t>### 8. **Candidate Red Flags**</w:t>
        <w:br/>
        <w:t>- **Are there any backgrounds or gaps that would be automatic disqualifiers? (e.g., recent disciplinary action, long gaps in employment, etc.)**</w:t>
        <w:br/>
        <w:t>- **Are you open to candidates with international experience, or must all experience be US-based?**</w:t>
        <w:br/>
        <w:br/>
        <w:t>---</w:t>
        <w:br/>
        <w:br/>
        <w:t>### 9. **Other Must-Knows**</w:t>
        <w:br/>
        <w:t>- **Any unique challenges about the role or location that the recruiter should be aware of?**</w:t>
        <w:br/>
        <w:t>- **Anything else important for a recruiter to know to find the right fit?**</w:t>
        <w:br/>
        <w:br/>
        <w:t>---</w:t>
        <w:br/>
        <w:br/>
        <w:t>**Once you provide these details, I’ll create a comprehensive, step-by-step recruiter brief in plain English, explaining all technical terms and requirements.**</w:t>
      </w:r>
    </w:p>
    <w:p>
      <w:pPr>
        <w:jc w:val="center"/>
      </w:pPr>
      <w:r>
        <w:t>────────────────────────────────────────────────────────────────────────────────</w:t>
      </w:r>
    </w:p>
    <w:p>
      <w:pPr>
        <w:pStyle w:val="Heading2"/>
      </w:pPr>
      <w:r>
        <w:t>Generated Brief (Temperature: 0.7)</w:t>
      </w:r>
    </w:p>
    <w:p>
      <w:r>
        <w:rPr>
          <w:sz w:val="20"/>
        </w:rPr>
        <w:t>Absolutely! To ensure the brief is as clear and complete as possible, I'll first outline the essential information I need to clarify with you, then present a comprehensive recruiter brief using simple language and explanations suitable for a non-technical, external recruiter.</w:t>
        <w:br/>
        <w:br/>
        <w:t>---</w:t>
        <w:br/>
        <w:br/>
        <w:t>**QUESTIONS FOR YOU (to clarify and complete the brief):**</w:t>
        <w:br/>
        <w:br/>
        <w:t>1. **Location &amp; Relocation:** What is the exact location of the hospital? Is relocation required/encouraged, and is there support for out-of-state candidates?</w:t>
        <w:br/>
        <w:t>2. **Visa Sponsorship:** Does the hospital sponsor work visas or green cards for this role?</w:t>
        <w:br/>
        <w:t>3. **Reporting Structure:** Who does this nurse report to (e.g., Nurse Manager, Director of Emergency Services)?</w:t>
        <w:br/>
        <w:t>4. **Team Size and Structure:** How large is the Emergency Department nursing team? What is the nurse-to-patient ratio?</w:t>
        <w:br/>
        <w:t>5. **Interview Process:** What are the steps in your interview process (e.g., phone screen, in-person, panel, skills test)?</w:t>
        <w:br/>
        <w:t>6. **Ideal Candidate Profile:** What are the most important qualities or experiences you're looking for? Anything that would disqualify a candidate immediately?</w:t>
        <w:br/>
        <w:t>7. **Start Date:** Is there an ideal start date or timeline for hiring?</w:t>
        <w:br/>
        <w:t>8. **Remote/Hybrid/Flexibility:** Is any aspect of this role remote or hybrid? (I assume no, but please confirm.)</w:t>
        <w:br/>
        <w:t>9. **Dress Code:** Any specific uniform requirements (beyond scrubs)?</w:t>
        <w:br/>
        <w:t>10. **Other Requirements:** Any background checks, drug screening, or vaccination policies?</w:t>
        <w:br/>
        <w:t>11. **Diversity &amp; Inclusion:** Is there a preference or initiative to recruit candidates from underrepresented backgrounds or who speak additional languages?</w:t>
        <w:br/>
        <w:t>12. **Selling Points:** What makes this hospital and department a great place to work? (Any unique culture points, awards, or staff retention rates?)</w:t>
        <w:br/>
        <w:br/>
        <w:t>---</w:t>
        <w:br/>
        <w:br/>
        <w:t>**ONCE YOU ANSWER THE ABOVE, HERE IS THE DRAFT OF THE COMPREHENSIVE RECRUITER BRIEF:**</w:t>
        <w:br/>
        <w:br/>
        <w:t>---</w:t>
        <w:br/>
        <w:br/>
        <w:t># Recruiter Brief: Registered Nurse – Emergency Department (Metropolitan General Hospital)</w:t>
        <w:br/>
        <w:br/>
        <w:t>## OVERVIEW</w:t>
        <w:br/>
        <w:br/>
        <w:t>**Metropolitan General Hospital** is a large, respected hospital with 500 beds, located in [City, State]. It is a “Level I Trauma Center,” which means it is equipped to handle the most serious emergencies, such as major accidents and life-threatening injuries, and has specialists available at all times. The Emergency Department (ED) sees over 80,000 patients each year, including adults, children, and people with mental health emergencies.</w:t>
        <w:br/>
        <w:br/>
        <w:t>This is a full-time, permanent position for a **Registered Nurse (RN)** working in the Emergency Department. The nurse will care for patients with a wide range of urgent health needs, from car accidents to heart attacks, strokes, or serious illnesses.</w:t>
        <w:br/>
        <w:br/>
        <w:t>If you are unfamiliar with clinical terms, this brief breaks down everything you need to know in plain English.</w:t>
        <w:br/>
        <w:br/>
        <w:t>---</w:t>
        <w:br/>
        <w:br/>
        <w:t>## KEY RESPONSIBILITIES (explained simply)</w:t>
        <w:br/>
        <w:br/>
        <w:t>- **Direct Patient Care:** Hands-on care for people who come into the ER, including children and adults with injuries, illnesses, or mental health emergencies.</w:t>
        <w:br/>
        <w:t>- **Assessment &amp; Care Planning:** Checking vital signs, asking about symptoms, and planning what care each patient needs.</w:t>
        <w:br/>
        <w:t>- **Administering Medications &amp; Treatments:** Giving medicines, starting IVs (small tubes in the vein for fluids/medications), drawing blood, and caring for special lines used for treatments.</w:t>
        <w:br/>
        <w:t>- **Monitoring &amp; Responding:** Watching patients for any changes, especially if they get worse, and taking quick action if needed.</w:t>
        <w:br/>
        <w:t>- **Using Emergency Equipment:** Operating machines like heart monitors, ventilators (to help people breathe), and defibrillators (to restart the heart).</w:t>
        <w:br/>
        <w:t>- **Triage:** Deciding how urgent each patient’s case is, using a standard system called the Emergency Severity Index (ESI).</w:t>
        <w:br/>
        <w:t>- **Teamwork:** Working closely with doctors, specialists, and other nurses.</w:t>
        <w:br/>
        <w:t>- **Documentation:** Recording all care and observations in the hospital’s electronic system (Epic EMR – an online medical record).</w:t>
        <w:br/>
        <w:t>- **Patient &amp; Family Education:** Explaining medical information, treatments, and what to do after leaving the hospital to patients and their families.</w:t>
        <w:br/>
        <w:t>- **Emergency Response:** Taking part in hospital-wide emergencies, such as a patient’s heart stopping (“code blue”) or major accidents (“trauma activations”).</w:t>
        <w:br/>
        <w:t>- **Precepting:** Training and guiding new nurses or nursing students.</w:t>
        <w:br/>
        <w:br/>
        <w:t>---</w:t>
        <w:br/>
        <w:br/>
        <w:t>## REQUIRED QUALIFICATIONS (must-have)</w:t>
        <w:br/>
        <w:br/>
        <w:t>- **Active Registered Nurse (RN) license** in [State] (or eligible to obtain before starting).</w:t>
        <w:br/>
        <w:t>- **Bachelor of Science in Nursing (BSN)** preferred, but candidates with an Associate Degree in Nursing (ADN) can apply if they commit to finishing their BSN within 2 years.</w:t>
        <w:br/>
        <w:t>- **At least 2 years of hospital nursing experience** (“acute care” means working in a hospital, not a clinic or nursing home).</w:t>
        <w:br/>
        <w:t>- **Emergency Department experience** is strongly preferred.</w:t>
        <w:br/>
        <w:t>- **Certifications:** Must have current “BLS” (Basic Life Support), “ACLS” (Advanced Cardiac Life Support), and “PALS” (Pediatric Advanced Life Support). “TNCC” (Trauma Nursing Core Course) must be completed within 6 months of starting.</w:t>
        <w:br/>
        <w:t>- **Skills:** Able to think quickly, make good decisions under pressure, work well in a busy, sometimes stressful environment, and have strong communication skills.</w:t>
        <w:br/>
        <w:t>- **Physical Requirements:** Must be able to lift 50+ pounds, stand/walk for long periods, and respond rapidly to emergencies.</w:t>
        <w:br/>
        <w:br/>
        <w:t>---</w:t>
        <w:br/>
        <w:br/>
        <w:t>## PREFERRED QUALIFICATIONS (nice to have, not required)</w:t>
        <w:br/>
        <w:br/>
        <w:t>- **CEN** (Certified Emergency Nurse) or **ENPC** (Emergency Nursing Pediatric Course) certifications.</w:t>
        <w:br/>
        <w:t>- Experience working in a Level I Trauma Center.</w:t>
        <w:br/>
        <w:t>- Previous experience as a charge nurse or training new nurses.</w:t>
        <w:br/>
        <w:t>- Bilingual in Spanish (very helpful, but not required).</w:t>
        <w:br/>
        <w:br/>
        <w:t>---</w:t>
        <w:br/>
        <w:br/>
        <w:t>## SCHEDULE &amp; SHIFT DETAILS</w:t>
        <w:br/>
        <w:br/>
        <w:t>- **Full-time, 36 hours per week**</w:t>
        <w:br/>
        <w:t>- **12-hour shifts:** Either 7am–7pm or 7pm–7am</w:t>
        <w:br/>
        <w:t>- Must be willing to work **rotating weekends and holidays**</w:t>
        <w:br/>
        <w:t>- Must be available for **on-call** shifts (sometimes called in at short notice)</w:t>
        <w:br/>
        <w:br/>
        <w:t>---</w:t>
        <w:br/>
        <w:br/>
        <w:t>## COMPENSATION &amp; BENEFITS</w:t>
        <w:br/>
        <w:br/>
        <w:t>- **Hourly pay:** $38–$52/hr, depending on experience</w:t>
        <w:br/>
        <w:t>- **Extra pay:** +$5/hr for night shifts, +$3/hr for weekends</w:t>
        <w:br/>
        <w:t>- **Sign-on bonus:** $15,000 (requires a 2-year work commitment)</w:t>
        <w:br/>
        <w:t>- **Relocation assistance:** Available if moving from another area</w:t>
        <w:br/>
        <w:t>- **Benefits:** Health (medical, dental, vision), retirement plan with employer match, paid time off, sick leave, tuition reimbursement ($5,250/year), free parking, allowance for scrubs (work uniforms), employee wellness programs</w:t>
        <w:br/>
        <w:br/>
        <w:t>---</w:t>
        <w:br/>
        <w:br/>
        <w:t>## APPLICATION REQUIREMENTS</w:t>
        <w:br/>
        <w:br/>
        <w:t>- Updated resume with complete work history</w:t>
        <w:br/>
        <w:t>- Copy of current RN license</w:t>
        <w:br/>
        <w:t>- Copies of all current certifications (BLS, ACLS, PALS)</w:t>
        <w:br/>
        <w:t>- Two professional references from nursing supervisors</w:t>
        <w:br/>
        <w:br/>
        <w:t>---</w:t>
        <w:br/>
        <w:br/>
        <w:t>## IDEAL CANDIDATE PROFILE</w:t>
        <w:br/>
        <w:br/>
        <w:t>- Has worked in a hospital Emergency Room, ideally a busy or trauma-focused one</w:t>
        <w:br/>
        <w:t>- Comfortable in high-pressure situations and able to act quickly</w:t>
        <w:br/>
        <w:t>- Excellent communicator and team player</w:t>
        <w:br/>
        <w:t>- Compassionate and focused on quality patient care</w:t>
        <w:br/>
        <w:t>- Has all required certifications, or able to get them quickly</w:t>
        <w:br/>
        <w:t>- Physically able to handle the demands of the job</w:t>
        <w:br/>
        <w:br/>
        <w:t>---</w:t>
        <w:br/>
        <w:br/>
        <w:t>## SCREENING &amp; INTERVIEW PROCESS</w:t>
        <w:br/>
        <w:br/>
        <w:t>- [Please confirm: What are your interview steps? For example: Phone screen → Interview with Nurse Manager → Panel Interview → Offer?]</w:t>
        <w:br/>
        <w:t>- [Please confirm: Background checks, drug screening, and vaccination requirements?]</w:t>
        <w:br/>
        <w:br/>
        <w:t>---</w:t>
        <w:br/>
        <w:br/>
        <w:t>## SELLING POINTS (Why candidates will want this job)</w:t>
        <w:br/>
        <w:br/>
        <w:t>- Work at a top hospital with a strong reputation and teaching affiliation</w:t>
        <w:br/>
        <w:t>- Exposure to the most interesting and challenging emergency cases</w:t>
        <w:br/>
        <w:t>- Support for professional growth (tuition reimbursement, training)</w:t>
        <w:br/>
        <w:t>- Competitive pay, great benefits, sign-on bonus, and potential relocation help</w:t>
        <w:br/>
        <w:t>- Supportive, team-focused work environment</w:t>
        <w:br/>
        <w:br/>
        <w:t>---</w:t>
        <w:br/>
        <w:br/>
        <w:t>## HELPFUL NOTES FOR RECRUITER</w:t>
        <w:br/>
        <w:br/>
        <w:t>- **Do not submit candidates** who do not have a valid RN license, hospital (acute care) experience, or the required certifications.</w:t>
        <w:br/>
        <w:t>- Candidates must be comfortable with the physical and emotional demands of emergency nursing.</w:t>
        <w:br/>
        <w:t>- Strong preference for nurses who have worked in busy ER settings or trauma centers.</w:t>
        <w:br/>
        <w:t>- Candidates should be prepared to work nights, weekends, and holidays as part of the schedule.</w:t>
        <w:br/>
        <w:br/>
        <w:t>---</w:t>
        <w:br/>
        <w:br/>
        <w:t>## DEFINITIONS OF TERMS (for recruiter reference)</w:t>
        <w:br/>
        <w:br/>
        <w:t>- **Level I Trauma Center:** The highest level of emergency care for the most serious injuries, with specialists available 24/7.</w:t>
        <w:br/>
        <w:t>- **Acute Care:** Hospital-based care for patients with serious or urgent health problems.</w:t>
        <w:br/>
        <w:t>- **Triage:** Assessing how urgent a patient’s needs are, to decide the order they are treated.</w:t>
        <w:br/>
        <w:t>- **BLS/ACLS/PALS:** Basic/Advanced life-saving certifications for adults and children.</w:t>
        <w:br/>
        <w:t>- **TNCC:** Training in trauma (serious injuries) care for nurses.</w:t>
        <w:br/>
        <w:t>- **Epic EMR:** A widely used online medical record system.</w:t>
        <w:br/>
        <w:br/>
        <w:t>---</w:t>
        <w:br/>
        <w:br/>
        <w:t>## QUESTIONS?</w:t>
        <w:br/>
        <w:br/>
        <w:t>If you are unsure about any candidate, their background, or whether their experience fits the brief, please reach out for clarification.</w:t>
        <w:br/>
        <w:br/>
        <w:t>---</w:t>
        <w:br/>
        <w:br/>
        <w:t>**[END OF BRIEF]**</w:t>
        <w:br/>
        <w:br/>
        <w:t>---</w:t>
        <w:br/>
        <w:br/>
        <w:t>**Next Steps:** Please answer the clarifying questions at the top, and I’ll finalize the brief with any additional details needed for your recruiter.</w:t>
      </w:r>
    </w:p>
    <w:p>
      <w:pPr>
        <w:jc w:val="center"/>
      </w:pPr>
      <w:r>
        <w:t>────────────────────────────────────────────────────────────────────────────────</w:t>
      </w:r>
    </w:p>
    <w:p>
      <w:r>
        <w:br w:type="page"/>
      </w:r>
    </w:p>
    <w:p>
      <w:pPr>
        <w:pStyle w:val="Heading1"/>
      </w:pPr>
      <w:r>
        <w:t>Senior Financial Analyst</w:t>
      </w:r>
    </w:p>
    <w:p>
      <w:r>
        <w:t>Domain: Finance/FP&amp;A</w:t>
      </w:r>
    </w:p>
    <w:p>
      <w:pPr>
        <w:pStyle w:val="Heading2"/>
      </w:pPr>
      <w:r>
        <w:t>Original Job Description</w:t>
      </w:r>
    </w:p>
    <w:p>
      <w:r>
        <w:rPr>
          <w:sz w:val="18"/>
        </w:rPr>
        <w:t>Job Title: Senior Financial Analyst - Corporate FP&amp;A</w:t>
        <w:br/>
        <w:br/>
        <w:t>Company: TechCorp Industries</w:t>
        <w:br/>
        <w:br/>
        <w:t>About TechCorp Industries:</w:t>
        <w:br/>
        <w:t>TechCorp Industries is a publicly traded (NASDAQ: TECH) diversified technology company with $2.5B in annual revenue. We operate across three business segments: Enterprise Software, Cloud Services, and Hardware Solutions. Our company has grown 25% year-over-year and we're looking to strengthen our Finance team to support continued expansion.</w:t>
        <w:br/>
        <w:br/>
        <w:t>Role Overview:</w:t>
        <w:br/>
        <w:t>The Senior Financial Analyst will be a key member of our Corporate FP&amp;A team, supporting strategic financial planning, budgeting, forecasting, and executive reporting. This role partners closely with business unit leaders and C-suite executives to drive data-driven decision making.</w:t>
        <w:br/>
        <w:br/>
        <w:t>Key Responsibilities:</w:t>
        <w:br/>
        <w:br/>
        <w:t>Financial Planning &amp; Analysis:</w:t>
        <w:br/>
        <w:t>- Lead the annual budgeting process for assigned business units ($500M+ revenue)</w:t>
        <w:br/>
        <w:t>- Prepare quarterly forecasts and variance analysis against budget and prior periods</w:t>
        <w:br/>
        <w:t>- Build and maintain complex financial models for scenario planning and sensitivity analysis</w:t>
        <w:br/>
        <w:t>- Develop long-range financial plans (3-5 years) aligned with corporate strategy</w:t>
        <w:br/>
        <w:t>- Analyze key financial metrics including revenue growth, margins, CAC, LTV, and unit economics</w:t>
        <w:br/>
        <w:br/>
        <w:t>Reporting &amp; Presentations:</w:t>
        <w:br/>
        <w:t>- Prepare monthly financial packages for executive leadership and Board of Directors</w:t>
        <w:br/>
        <w:t>- Create compelling presentations that translate complex financial data into actionable insights</w:t>
        <w:br/>
        <w:t>- Support quarterly earnings preparation including investor presentations and Q&amp;A materials</w:t>
        <w:br/>
        <w:t>- Develop automated dashboards and reports using Tableau and Power BI</w:t>
        <w:br/>
        <w:br/>
        <w:t>Business Partnership:</w:t>
        <w:br/>
        <w:t>- Serve as finance business partner to Cloud Services division leadership</w:t>
        <w:br/>
        <w:t>- Evaluate ROI for capital investments and strategic initiatives</w:t>
        <w:br/>
        <w:t>- Support M&amp;A due diligence and integration planning</w:t>
        <w:br/>
        <w:t>- Partner with Accounting on month-end close and revenue recognition analysis</w:t>
        <w:br/>
        <w:br/>
        <w:t>Process Improvement:</w:t>
        <w:br/>
        <w:t>- Identify opportunities to streamline FP&amp;A processes and improve eff</w:t>
        <w:br/>
        <w:br/>
        <w:t>[... truncated for brevity ...]</w:t>
      </w:r>
    </w:p>
    <w:p>
      <w:pPr>
        <w:jc w:val="center"/>
      </w:pPr>
      <w:r>
        <w:t>────────────────────────────────────────────────────────────────────────────────</w:t>
      </w:r>
    </w:p>
    <w:p>
      <w:pPr>
        <w:pStyle w:val="Heading2"/>
      </w:pPr>
      <w:r>
        <w:t>Generated Brief (Temperature: 0.3)</w:t>
      </w:r>
    </w:p>
    <w:p>
      <w:r>
        <w:rPr>
          <w:sz w:val="20"/>
        </w:rPr>
        <w:t>Absolutely! To create a truly comprehensive, recruiter-friendly brief, I’ll need to clarify a few items first. Here are the questions I’d ask you to ensure nothing is missed and that the brief is crystal clear for a non-technical, external recruiter:</w:t>
        <w:br/>
        <w:br/>
        <w:t>---</w:t>
        <w:br/>
        <w:br/>
        <w:t>**Questions for You (the Hiring Manager):**</w:t>
        <w:br/>
        <w:br/>
        <w:t xml:space="preserve">1. **Team Structure &amp; Reporting:**  </w:t>
        <w:br/>
        <w:t xml:space="preserve">   - Who does this role report to? (Title and a brief description of their role)</w:t>
        <w:br/>
        <w:t xml:space="preserve">   - How big is the current FP&amp;A team? Any direct reports for this role?</w:t>
        <w:br/>
        <w:t xml:space="preserve">   - Who are the main internal stakeholders (e.g., business unit leaders, C-suite, accounting)?</w:t>
        <w:br/>
        <w:br/>
        <w:t xml:space="preserve">2. **Must-Have vs. Nice-to-Have:**  </w:t>
        <w:br/>
        <w:t xml:space="preserve">   - Which qualifications or experiences are absolutely required, and which are just preferred?</w:t>
        <w:br/>
        <w:t xml:space="preserve">   - Are there any deal-breakers (e.g., must have public company experience, must have worked with certain tools)?</w:t>
        <w:br/>
        <w:br/>
        <w:t xml:space="preserve">3. **Industry Experience:**  </w:t>
        <w:br/>
        <w:t xml:space="preserve">   - Is experience in the technology or SaaS industry mandatory, or just a bonus?</w:t>
        <w:br/>
        <w:br/>
        <w:t xml:space="preserve">4. **Technical Skills:**  </w:t>
        <w:br/>
        <w:t xml:space="preserve">   - Which systems/tools are you using today? (ERP, FP&amp;A tools, visualization tools)</w:t>
        <w:br/>
        <w:t xml:space="preserve">   - How much hands-on experience is needed with each tool (e.g., must be an expert in Excel, but only basic knowledge of Tableau is fine)?</w:t>
        <w:br/>
        <w:br/>
        <w:t xml:space="preserve">5. **Remote/Hybrid Expectations:**  </w:t>
        <w:br/>
        <w:t xml:space="preserve">   - Is relocation required or will you consider candidates outside Austin who are willing to relocate?</w:t>
        <w:br/>
        <w:t xml:space="preserve">   - How many days per week are required in the office?</w:t>
        <w:br/>
        <w:t xml:space="preserve">   - Is there any flexibility for remote work?</w:t>
        <w:br/>
        <w:br/>
        <w:t xml:space="preserve">6. **Compensation:**  </w:t>
        <w:br/>
        <w:t xml:space="preserve">   - Is the salary range firm, or is there flexibility for exceptional candidates?</w:t>
        <w:br/>
        <w:t xml:space="preserve">   - Is the bonus and equity structure negotiable?</w:t>
        <w:br/>
        <w:br/>
        <w:t xml:space="preserve">7. **Interview Process:**  </w:t>
        <w:br/>
        <w:t xml:space="preserve">   - What does the interview process look like (steps, assessments, who’s involved)?</w:t>
        <w:br/>
        <w:t xml:space="preserve">   - Are there any case studies or technical assessments?</w:t>
        <w:br/>
        <w:br/>
        <w:t xml:space="preserve">8. **Key Success Factors:**  </w:t>
        <w:br/>
        <w:t xml:space="preserve">   - What would make someone successful in this role in the first 6-12 months?</w:t>
        <w:br/>
        <w:t xml:space="preserve">   - Any specific challenges the new hire should be prepared for?</w:t>
        <w:br/>
        <w:br/>
        <w:t xml:space="preserve">9. **Company Culture:**  </w:t>
        <w:br/>
        <w:t xml:space="preserve">   - How would you describe the team and company culture?</w:t>
        <w:br/>
        <w:t xml:space="preserve">   - What type of personality or work style fits best?</w:t>
        <w:br/>
        <w:br/>
        <w:t xml:space="preserve">10. **Other Notes:**  </w:t>
        <w:br/>
        <w:t xml:space="preserve">    - Any companies or backgrounds you particularly like or dislike?</w:t>
        <w:br/>
        <w:t xml:space="preserve">    - Anything else the recruiter should know to help them “sell” the opportunity?</w:t>
        <w:br/>
        <w:br/>
        <w:t>---</w:t>
        <w:br/>
        <w:br/>
        <w:t>Once you answer these, I’ll create a detailed, plain-English recruiter brief that covers everything your external recruiter needs to know.</w:t>
        <w:br/>
        <w:br/>
        <w:t>---</w:t>
        <w:br/>
        <w:br/>
        <w:t>**If you’re ready, please answer the above questions. If you want to proceed with the brief based only on the JD, let me know and I’ll draft it now.**</w:t>
      </w:r>
    </w:p>
    <w:p>
      <w:pPr>
        <w:jc w:val="center"/>
      </w:pPr>
      <w:r>
        <w:t>────────────────────────────────────────────────────────────────────────────────</w:t>
      </w:r>
    </w:p>
    <w:p>
      <w:pPr>
        <w:pStyle w:val="Heading2"/>
      </w:pPr>
      <w:r>
        <w:t>Generated Brief (Temperature: 0.5)</w:t>
      </w:r>
    </w:p>
    <w:p>
      <w:r>
        <w:rPr>
          <w:sz w:val="20"/>
        </w:rPr>
        <w:t>Absolutely! Below is a **comprehensive, recruiter-friendly brief** designed for a non-technical, external recruiter. This brief explains all terms in plain English, provides company and role context, and includes everything needed to find the best candidates for the Senior Financial Analyst - Corporate FP&amp;A position at TechCorp Industries.</w:t>
        <w:br/>
        <w:br/>
        <w:t>---</w:t>
        <w:br/>
        <w:br/>
        <w:t xml:space="preserve">## RECRUITER BRIEF: Senior Financial Analyst – Corporate FP&amp;A  </w:t>
        <w:br/>
        <w:t xml:space="preserve">**Company:** TechCorp Industries  </w:t>
        <w:br/>
        <w:t xml:space="preserve">**Location:** Austin, Texas (Hybrid: 2-3 days/week in office)  </w:t>
        <w:br/>
        <w:t xml:space="preserve">**Compensation:**  </w:t>
        <w:br/>
        <w:t xml:space="preserve">- Base Salary: $130,000 – $160,000  </w:t>
        <w:br/>
        <w:t xml:space="preserve">- Bonus: 15% of base salary (target)  </w:t>
        <w:br/>
        <w:t xml:space="preserve">- Equity: Restricted Stock Units (RSUs) valued at $40,000  </w:t>
        <w:br/>
        <w:t xml:space="preserve">- 401(k) with 6% company match  </w:t>
        <w:br/>
        <w:t xml:space="preserve">- Comprehensive health benefits  </w:t>
        <w:br/>
        <w:t xml:space="preserve">- Employee stock purchase plan (15% discount)  </w:t>
        <w:br/>
        <w:t xml:space="preserve">- Professional development support  </w:t>
        <w:br/>
        <w:t>- Flexible work arrangement</w:t>
        <w:br/>
        <w:br/>
        <w:t>---</w:t>
        <w:br/>
        <w:br/>
        <w:t>### 1. **About TechCorp Industries**</w:t>
        <w:br/>
        <w:br/>
        <w:t>TechCorp Industries is a large, publicly traded technology company (listed on NASDAQ as “TECH”) with $2.5 billion in annual sales. The company has three main areas of business:</w:t>
        <w:br/>
        <w:t>- **Enterprise Software** (business software for organizations)</w:t>
        <w:br/>
        <w:t>- **Cloud Services** (internet-based computing services)</w:t>
        <w:br/>
        <w:t>- **Hardware Solutions** (physical technology products)</w:t>
        <w:br/>
        <w:br/>
        <w:t>TechCorp has grown rapidly (25% year-over-year) and is considered a leader in its field. The company is stable, well-funded, and expanding.</w:t>
        <w:br/>
        <w:br/>
        <w:t>---</w:t>
        <w:br/>
        <w:br/>
        <w:t>### 2. **Role Overview**</w:t>
        <w:br/>
        <w:br/>
        <w:t>The **Senior Financial Analyst – Corporate FP&amp;A** (Financial Planning &amp; Analysis) is a key member of the finance team. This person will:</w:t>
        <w:br/>
        <w:t>- Help plan the company’s finances</w:t>
        <w:br/>
        <w:t>- Analyze financial data to help executives make decisions</w:t>
        <w:br/>
        <w:t>- Work with leaders of different business areas (especially Cloud Services)</w:t>
        <w:br/>
        <w:t>- Prepare reports and presentations for top executives and the Board of Directors</w:t>
        <w:br/>
        <w:br/>
        <w:t>**FP&amp;A** means Financial Planning &amp; Analysis. It involves budgeting, forecasting, analyzing company performance, and supporting strategic decision-making.</w:t>
        <w:br/>
        <w:br/>
        <w:t>---</w:t>
        <w:br/>
        <w:br/>
        <w:t>### 3. **Key Responsibilities (What will this person do?)**</w:t>
        <w:br/>
        <w:br/>
        <w:t>**A. Financial Planning &amp; Analysis**</w:t>
        <w:br/>
        <w:t>- **Budgeting:** Lead the annual budget process for business areas with at least $500 million in revenue.</w:t>
        <w:br/>
        <w:t>- **Forecasting:** Prepare quarterly forecasts (predicting future results) and explain differences between actual results and budget.</w:t>
        <w:br/>
        <w:t>- **Financial Modeling:** Build and maintain detailed spreadsheets to test different business scenarios (“what if” analysis).</w:t>
        <w:br/>
        <w:t>- **Long-Range Planning:** Help create 3-5 year financial plans in line with company strategy.</w:t>
        <w:br/>
        <w:t>- **Metric Analysis:** Analyze important financial numbers, such as:</w:t>
        <w:br/>
        <w:t xml:space="preserve">    - **Revenue growth:** How fast the company is growing sales.</w:t>
        <w:br/>
        <w:t xml:space="preserve">    - **Margins:** Profitability.</w:t>
        <w:br/>
        <w:t xml:space="preserve">    - **CAC (Customer Acquisition Cost):** Cost to get a new customer.</w:t>
        <w:br/>
        <w:t xml:space="preserve">    - **LTV (Lifetime Value):** How much revenue a customer brings over time.</w:t>
        <w:br/>
        <w:t xml:space="preserve">    - **Unit Economics:** Profitability per product or customer.</w:t>
        <w:br/>
        <w:br/>
        <w:t>**B. Reporting &amp; Presentations**</w:t>
        <w:br/>
        <w:t>- **Executive Reports:** Prepare monthly financial reports for company leaders and the Board.</w:t>
        <w:br/>
        <w:t>- **Presentations:** Create clear, visually appealing presentations to explain financial data to non-finance executives.</w:t>
        <w:br/>
        <w:t>- **Earnings Support:** Help prepare materials for quarterly earnings calls with investors.</w:t>
        <w:br/>
        <w:t>- **Dashboards:** Build automated dashboards (visual reports) using tools like Tableau and Power BI.</w:t>
        <w:br/>
        <w:br/>
        <w:t>**C. Business Partnership**</w:t>
        <w:br/>
        <w:t>- **Business Partner:** Work closely with Cloud Services division leaders to help them make financial decisions.</w:t>
        <w:br/>
        <w:t>- **Investment Analysis:** Evaluate the return on investment (ROI) for projects and company initiatives.</w:t>
        <w:br/>
        <w:t>- **M&amp;A Support:** Assist with financial analysis for company acquisitions and integration of new businesses.</w:t>
        <w:br/>
        <w:t>- **Accounting Collaboration:** Work with the accounting team on closing the books each month and analyzing revenue.</w:t>
        <w:br/>
        <w:br/>
        <w:t>**D. Process Improvement**</w:t>
        <w:br/>
        <w:t>- **Efficiency:** Find ways to make finance processes faster and more accurate.</w:t>
        <w:br/>
        <w:t>- **Technology:** Lead the rollout of new finance software/tools.</w:t>
        <w:br/>
        <w:t>- **Best Practices:** Document and share best practices; train junior team members.</w:t>
        <w:br/>
        <w:br/>
        <w:t>---</w:t>
        <w:br/>
        <w:br/>
        <w:t>### 4. **Required Qualifications (Must-Haves)**</w:t>
        <w:br/>
        <w:br/>
        <w:t>- **Education:** Bachelor’s degree in Finance, Accounting, Economics, or similar.</w:t>
        <w:br/>
        <w:t>- **Experience:** 5-7 years in financial planning &amp; analysis (FP&amp;A), corporate finance, or investment banking.</w:t>
        <w:br/>
        <w:t>- **Excel Skills:** Advanced (can use pivot tables, VLOOKUP, INDEX/MATCH, and build complex financial models).</w:t>
        <w:br/>
        <w:t>- **ERP Experience:** Has used large company finance systems (SAP, Oracle, or NetSuite).</w:t>
        <w:br/>
        <w:t>- **Financial Planning Tools:** Experience with software like Adaptive Insights, Anaplan, or Hyperion.</w:t>
        <w:br/>
        <w:t>- **Accounting Knowledge:** Understands US accounting rules (GAAP) and can read financial statements.</w:t>
        <w:br/>
        <w:t>- **Public Company Experience:** Has worked in a company that is publicly traded (preferred, but not required).</w:t>
        <w:br/>
        <w:br/>
        <w:t>---</w:t>
        <w:br/>
        <w:br/>
        <w:t>### 5. **Preferred Qualifications (Nice-to-Haves)**</w:t>
        <w:br/>
        <w:br/>
        <w:t>- **Advanced Degree:** MBA or Master’s in Finance.</w:t>
        <w:br/>
        <w:t>- **Certifications:** CFA (Chartered Financial Analyst) or CPA (Certified Public Accountant).</w:t>
        <w:br/>
        <w:t>- **Industry Experience:** Background in technology or SaaS (Software as a Service) companies.</w:t>
        <w:br/>
        <w:t>- **SQL:** Can use SQL to pull and analyze data (not required, but a plus).</w:t>
        <w:br/>
        <w:t>- **Visualization Tools:** Experience with Tableau, Power BI, or similar tools.</w:t>
        <w:br/>
        <w:br/>
        <w:t>---</w:t>
        <w:br/>
        <w:br/>
        <w:t>### 6. **Key Skills &amp; Attributes**</w:t>
        <w:br/>
        <w:br/>
        <w:t>- **Analytical:** Strong at analyzing and solving complex problems.</w:t>
        <w:br/>
        <w:t>- **Communication:** Excellent at explaining financial concepts to non-finance people, both in writing and verbally.</w:t>
        <w:br/>
        <w:t>- **Organization:** Able to manage several projects at once and meet deadlines.</w:t>
        <w:br/>
        <w:t>- **Detail-Oriented:** Careful and accurate with numbers and data.</w:t>
        <w:br/>
        <w:t>- **Proactive:** Takes initiative and ownership of work.</w:t>
        <w:br/>
        <w:t>- **Team Player:** Works well with others and supports the team.</w:t>
        <w:br/>
        <w:br/>
        <w:t>---</w:t>
        <w:br/>
        <w:br/>
        <w:t>### 7. **Work Arrangement**</w:t>
        <w:br/>
        <w:br/>
        <w:t>- **Location:** Austin, Texas (must be able to work in the Austin office 2-3 days per week; the rest can be remote).</w:t>
        <w:br/>
        <w:t>- **Relocation:** Please clarify if relocation support is available.</w:t>
        <w:br/>
        <w:br/>
        <w:t>---</w:t>
        <w:br/>
        <w:br/>
        <w:t>### 8. **Interview Process (Please Confirm)**</w:t>
        <w:br/>
        <w:br/>
        <w:t>- How many interview rounds?</w:t>
        <w:br/>
        <w:t>- Who will be the interviewers (titles/roles)?</w:t>
        <w:br/>
        <w:t>- Will there be a case study or technical test?</w:t>
        <w:br/>
        <w:t>- Timeline for interviews and decision?</w:t>
        <w:br/>
        <w:br/>
        <w:t>---</w:t>
        <w:br/>
        <w:br/>
        <w:t>### 9. **Candidate Profile (Who to target?)**</w:t>
        <w:br/>
        <w:br/>
        <w:t>**Ideal candidates will have:**</w:t>
        <w:br/>
        <w:t>- Been a Senior Financial Analyst or FP&amp;A Manager at a large company, ideally in technology.</w:t>
        <w:br/>
        <w:t>- Led budgeting/forecasting for business units with at least $500M revenue.</w:t>
        <w:br/>
        <w:t>- Worked with executives and built presentations for leadership/Board.</w:t>
        <w:br/>
        <w:t>- Used advanced Excel and financial planning software.</w:t>
        <w:br/>
        <w:t>- Experience with financial reporting in a public company.</w:t>
        <w:br/>
        <w:t>- Strong business partnering experience (especially with business unit leaders).</w:t>
        <w:br/>
        <w:br/>
        <w:t>---</w:t>
        <w:br/>
        <w:br/>
        <w:t>### 10. **Red Flags (Who NOT to submit)**</w:t>
        <w:br/>
        <w:br/>
        <w:t>- No experience in FP&amp;A or corporate finance.</w:t>
        <w:br/>
        <w:t>- No experience with large company finance systems (SAP, Oracle, NetSuite).</w:t>
        <w:br/>
        <w:t>- Lacks advanced Excel skills.</w:t>
        <w:br/>
        <w:t>- Never worked in a large or public company environment.</w:t>
        <w:br/>
        <w:t>- Weak communication skills or cannot explain financial concepts clearly.</w:t>
        <w:br/>
        <w:br/>
        <w:t>---</w:t>
        <w:br/>
        <w:br/>
        <w:t>### 11. **Screening Questions for Candidates**</w:t>
        <w:br/>
        <w:br/>
        <w:t>- Have you led the budgeting and forecasting process for a business unit with $500M+ revenue?</w:t>
        <w:br/>
        <w:t>- What financial planning tools and ERP systems have you used?</w:t>
        <w:br/>
        <w:t>- Describe your experience preparing executive/Board-level financial reports and presentations.</w:t>
        <w:br/>
        <w:t>- Have you worked at a publicly traded company?</w:t>
        <w:br/>
        <w:t>- Can you give examples of financial models you’ve built and used for scenario planning?</w:t>
        <w:br/>
        <w:t>- What is your experience with Tableau, Power BI, or similar tools?</w:t>
        <w:br/>
        <w:t>- Are you comfortable working in a hybrid role in Austin, TX?</w:t>
        <w:br/>
        <w:br/>
        <w:t>---</w:t>
        <w:br/>
        <w:br/>
        <w:t>### 12. **Other Notes for Recruiter**</w:t>
        <w:br/>
        <w:br/>
        <w:t>- Please avoid jargon when talking to candidates; focus on their experience with budgeting, forecasting, financial modeling, reporting, and working with executives.</w:t>
        <w:br/>
        <w:t>- Make sure candidates are comfortable with both detailed financial work and high-level presentations.</w:t>
        <w:br/>
        <w:t>- Confirm their willingness to work in the Austin office part-time.</w:t>
        <w:br/>
        <w:t>- Target candidates from large companies, especially in tech, SaaS, or related industries.</w:t>
        <w:br/>
        <w:br/>
        <w:t>---</w:t>
        <w:br/>
        <w:br/>
        <w:t>**If you have any questions about the company, role, or requirements, please ask before reaching out to candidates.**</w:t>
        <w:br/>
        <w:br/>
        <w:t>---</w:t>
        <w:br/>
        <w:br/>
        <w:t>**Thank you for your partnership!**</w:t>
        <w:br/>
        <w:br/>
        <w:t>---</w:t>
        <w:br/>
        <w:br/>
        <w:t>Let me know if you need this in a different format or want to add/remove any details.</w:t>
      </w:r>
    </w:p>
    <w:p>
      <w:pPr>
        <w:jc w:val="center"/>
      </w:pPr>
      <w:r>
        <w:t>────────────────────────────────────────────────────────────────────────────────</w:t>
      </w:r>
    </w:p>
    <w:p>
      <w:pPr>
        <w:pStyle w:val="Heading2"/>
      </w:pPr>
      <w:r>
        <w:t>Generated Brief (Temperature: 0.7)</w:t>
      </w:r>
    </w:p>
    <w:p>
      <w:r>
        <w:rPr>
          <w:sz w:val="20"/>
        </w:rPr>
        <w:t>Absolutely! To create the most effective, comprehensive, and easy-to-understand recruiter brief, I’ll first ask you a few clarifying questions. These will help ensure no details are missed, and that the brief is tailored for someone with no technical or industry background.</w:t>
        <w:br/>
        <w:br/>
        <w:t>---</w:t>
        <w:br/>
        <w:br/>
        <w:t>**QUESTIONS FOR YOU:**</w:t>
        <w:br/>
        <w:br/>
        <w:t>**1. About TechCorp Industries &amp; Culture**</w:t>
        <w:br/>
        <w:t>- How would you describe the company’s culture in simple words (e.g., fast-paced, collaborative, innovative, etc.)?</w:t>
        <w:br/>
        <w:t>- What size is the finance team and the broader company?</w:t>
        <w:br/>
        <w:t>- Are there any unique aspects about working at TechCorp (work-life balance, leadership style, diversity, values, etc.) that should be highlighted?</w:t>
        <w:br/>
        <w:br/>
        <w:t>**2. About the Role**</w:t>
        <w:br/>
        <w:t>- What are the top 3 priorities for this Senior Financial Analyst in their first 6-12 months?</w:t>
        <w:br/>
        <w:t>- What is the biggest challenge they’re likely to face in this position?</w:t>
        <w:br/>
        <w:t>- Who does this person directly report to? Who are their main stakeholders (e.g., CEO, CFO, business unit heads)?</w:t>
        <w:br/>
        <w:t>- Is there any direct or indirect team management responsibility?</w:t>
        <w:br/>
        <w:t>- What is the expected split between hands-on analysis, stakeholder communication, and process improvement?</w:t>
        <w:br/>
        <w:br/>
        <w:t>**3. About the Ideal Candidate**</w:t>
        <w:br/>
        <w:t>- Are there specific companies, industries, or backgrounds where the ideal candidate might currently be working?</w:t>
        <w:br/>
        <w:t>- Is experience in a public company a must-have, or just a plus?</w:t>
        <w:br/>
        <w:t>- Is experience with technology/Cloud/SaaS companies a must-have, or just a plus?</w:t>
        <w:br/>
        <w:t>- Are you open to candidates who might need to relocate to Austin?</w:t>
        <w:br/>
        <w:t>- How important is proficiency in specific tools (e.g., Tableau, Power BI, Adaptive Insights, Anaplan)? Are there any you can be flexible on?</w:t>
        <w:br/>
        <w:t>- Would you consider candidates with slightly less (or more) experience than the stated range?</w:t>
        <w:br/>
        <w:t>- Is MBA/CFA/CPA a requirement or just “nice to have”?</w:t>
        <w:br/>
        <w:br/>
        <w:t>**4. About the Hiring Process**</w:t>
        <w:br/>
        <w:t>- How many interview rounds are there, and what’s the typical process?</w:t>
        <w:br/>
        <w:t>- Are there any assessments, case studies, or presentations involved?</w:t>
        <w:br/>
        <w:t>- Any dealbreakers (e.g., must be able to work in the US without sponsorship)?</w:t>
        <w:br/>
        <w:br/>
        <w:t>**5. Compensation &amp; Benefits**</w:t>
        <w:br/>
        <w:t>- Is the compensation package flexible for the right candidate?</w:t>
        <w:br/>
        <w:t>- Is there a relocation package or assistance?</w:t>
        <w:br/>
        <w:t>- Are there any key benefits or perks you want to highlight that are especially attractive?</w:t>
        <w:br/>
        <w:br/>
        <w:t>---</w:t>
        <w:br/>
        <w:br/>
        <w:t>**Once you answer these, I’ll draft a highly detailed, recruiter-friendly brief that covers:**</w:t>
        <w:br/>
        <w:br/>
        <w:t>- **Company overview (in simple language)**</w:t>
        <w:br/>
        <w:t>- **Role summary and top priorities**</w:t>
        <w:br/>
        <w:t>- **Key responsibilities (explained in plain English)**</w:t>
        <w:br/>
        <w:t>- **Key requirements, with all technical terms explained**</w:t>
        <w:br/>
        <w:t>- **Ideal candidate profile**</w:t>
        <w:br/>
        <w:t>- **Compensation, benefits, location details**</w:t>
        <w:br/>
        <w:t>- **Recruiting tips and “red flags” to watch out for**</w:t>
        <w:br/>
        <w:t>- **Interview process outline**</w:t>
        <w:br/>
        <w:br/>
        <w:t>---</w:t>
        <w:br/>
        <w:br/>
        <w:t>**Please provide your answers, and I’ll draft the brief right away!**</w:t>
      </w:r>
    </w:p>
    <w:p>
      <w:pPr>
        <w:jc w:val="center"/>
      </w:pPr>
      <w:r>
        <w:t>────────────────────────────────────────────────────────────────────────────────</w:t>
      </w:r>
    </w:p>
    <w:p>
      <w:r>
        <w:br w:type="page"/>
      </w:r>
    </w:p>
    <w:p>
      <w:pPr>
        <w:pStyle w:val="Heading1"/>
      </w:pPr>
      <w:r>
        <w:t>Senior Project Manager</w:t>
      </w:r>
    </w:p>
    <w:p>
      <w:r>
        <w:t>Domain: Construction</w:t>
      </w:r>
    </w:p>
    <w:p>
      <w:pPr>
        <w:pStyle w:val="Heading2"/>
      </w:pPr>
      <w:r>
        <w:t>Original Job Description</w:t>
      </w:r>
    </w:p>
    <w:p>
      <w:r>
        <w:rPr>
          <w:sz w:val="18"/>
        </w:rPr>
        <w:t>Job Title: Senior Project Manager - Construction</w:t>
        <w:br/>
        <w:br/>
        <w:t>Company: BuildRight Construction Group</w:t>
        <w:br/>
        <w:br/>
        <w:t>About BuildRight:</w:t>
        <w:br/>
        <w:t>BuildRight Construction Group is one of the largest commercial construction companies in the Southwest, with annual revenues exceeding $800M. We specialize in healthcare facilities, educational institutions, and mixed-use developments. Our portfolio includes over 200 completed projects ranging from $10M to $150M.</w:t>
        <w:br/>
        <w:br/>
        <w:t>Position Overview:</w:t>
        <w:br/>
        <w:t>We are seeking an experienced Senior Project Manager to lead large-scale commercial construction projects from pre-construction through closeout. This role requires exceptional leadership, communication, and organizational skills to deliver projects on time, within budget, and to the highest quality standards.</w:t>
        <w:br/>
        <w:br/>
        <w:t>Primary Responsibilities:</w:t>
        <w:br/>
        <w:br/>
        <w:t>Project Leadership:</w:t>
        <w:br/>
        <w:t>- Manage all aspects of commercial construction projects valued at $30M-$100M</w:t>
        <w:br/>
        <w:t>- Lead project teams including assistant project managers, superintendents, and administrative staff</w:t>
        <w:br/>
        <w:t>- Serve as primary point of contact for owners, architects, engineers, and stakeholders</w:t>
        <w:br/>
        <w:t>- Develop and maintain project master schedules using Primavera P6 or Microsoft Project</w:t>
        <w:br/>
        <w:t>- Conduct weekly owner/architect/contractor (OAC) meetings and prepare meeting minutes</w:t>
        <w:br/>
        <w:br/>
        <w:t>Financial Management:</w:t>
        <w:br/>
        <w:t>- Prepare and manage project budgets and cash flow projections</w:t>
        <w:br/>
        <w:t>- Review and approve subcontractor pay applications</w:t>
        <w:br/>
        <w:t>- Process change orders and negotiate with owners and subcontractors</w:t>
        <w:br/>
        <w:t>- Prepare monthly cost reports and project financial forecasts</w:t>
        <w:br/>
        <w:t>- Monitor job cost accounting and work-in-progress reporting</w:t>
        <w:br/>
        <w:br/>
        <w:t>Pre-Construction:</w:t>
        <w:br/>
        <w:t>- Participate in project pursuits including estimates, proposals, and presentations</w:t>
        <w:br/>
        <w:t>- Lead subcontractor bidding and buyout process</w:t>
        <w:br/>
        <w:t>- Review contract documents and identify scope gaps and risks</w:t>
        <w:br/>
        <w:t>- Develop value engineering alternatives</w:t>
        <w:br/>
        <w:br/>
        <w:t>Construction Phase:</w:t>
        <w:br/>
        <w:t>- Ensure compliance with contract documents, specifications, and building codes</w:t>
        <w:br/>
        <w:t>- Coordinate with superintendents on schedule, safety, and quality</w:t>
        <w:br/>
        <w:t xml:space="preserve">- </w:t>
        <w:br/>
        <w:br/>
        <w:t>[... truncated for brevity ...]</w:t>
      </w:r>
    </w:p>
    <w:p>
      <w:pPr>
        <w:jc w:val="center"/>
      </w:pPr>
      <w:r>
        <w:t>────────────────────────────────────────────────────────────────────────────────</w:t>
      </w:r>
    </w:p>
    <w:p>
      <w:pPr>
        <w:pStyle w:val="Heading2"/>
      </w:pPr>
      <w:r>
        <w:t>Generated Brief (Temperature: 0.3)</w:t>
      </w:r>
    </w:p>
    <w:p>
      <w:r>
        <w:rPr>
          <w:sz w:val="20"/>
        </w:rPr>
        <w:t>Absolutely! To create a truly comprehensive, recruiter-friendly brief, I’ll need to clarify a few things and gather additional details to ensure your external recruiter can understand the role, context, and requirements—even if they have no technical or industry background.</w:t>
        <w:br/>
        <w:br/>
        <w:t>**QUESTIONS TO CLARIFY BEFORE WRITING THE BRIEF:**</w:t>
        <w:br/>
        <w:br/>
        <w:t>1. **Company Culture &amp; Values**</w:t>
        <w:br/>
        <w:t xml:space="preserve">   - How would you describe BuildRight’s culture (e.g., collaborative, fast-paced, traditional, innovative)?</w:t>
        <w:br/>
        <w:t xml:space="preserve">   - What are the company’s core values or mission?</w:t>
        <w:br/>
        <w:t xml:space="preserve">   - What makes someone successful at BuildRight?</w:t>
        <w:br/>
        <w:br/>
        <w:t>2. **Team &amp; Reporting Structure**</w:t>
        <w:br/>
        <w:t xml:space="preserve">   - Who does this Senior Project Manager report to (title)?</w:t>
        <w:br/>
        <w:t xml:space="preserve">   - How large is the team they will directly manage?</w:t>
        <w:br/>
        <w:t xml:space="preserve">   - Are there any dotted-line reports or matrixed relationships?</w:t>
        <w:br/>
        <w:t xml:space="preserve">   - What other internal teams/departments will they work closely with?</w:t>
        <w:br/>
        <w:br/>
        <w:t>3. **Project Types &amp; Clients**</w:t>
        <w:br/>
        <w:t xml:space="preserve">   - What are the most common types of projects (e.g., hospitals, schools, office buildings)?</w:t>
        <w:br/>
        <w:t xml:space="preserve">   - Who are the typical clients (private companies, government, universities)?</w:t>
        <w:br/>
        <w:t xml:space="preserve">   - Are there any specific clients or project types this person will focus on?</w:t>
        <w:br/>
        <w:br/>
        <w:t>4. **Must-Have vs. Nice-to-Have**</w:t>
        <w:br/>
        <w:t xml:space="preserve">   - Which requirements are absolutely non-negotiable?</w:t>
        <w:br/>
        <w:t xml:space="preserve">   - Which qualifications or experiences are preferred, but not required?</w:t>
        <w:br/>
        <w:br/>
        <w:t>5. **Technical Tools &amp; Software**</w:t>
        <w:br/>
        <w:t xml:space="preserve">   - Are there any software tools that are 100% required (e.g., must have used Procore)?</w:t>
        <w:br/>
        <w:t xml:space="preserve">   - Is training available for any of the tools, or do they need to be proficient on day one?</w:t>
        <w:br/>
        <w:br/>
        <w:t>6. **Travel &amp; Location**</w:t>
        <w:br/>
        <w:t xml:space="preserve">   - Is relocation assistance offered if the candidate is not local?</w:t>
        <w:br/>
        <w:t xml:space="preserve">   - How is travel scheduled—regular weekly trips, or as needed?</w:t>
        <w:br/>
        <w:t xml:space="preserve">   - Are there any remote work or hybrid options, or is this fully on-site?</w:t>
        <w:br/>
        <w:br/>
        <w:t>7. **Interview Process**</w:t>
        <w:br/>
        <w:t xml:space="preserve">   - What does the interview process look like (steps, who is involved)?</w:t>
        <w:br/>
        <w:t xml:space="preserve">   - Are there any assessments, case studies, or reference checks required?</w:t>
        <w:br/>
        <w:br/>
        <w:t>8. **Dealbreakers**</w:t>
        <w:br/>
        <w:t xml:space="preserve">   - Are there any red flags or dealbreakers (e.g., no experience with projects over $20M, no degree, etc.)?</w:t>
        <w:br/>
        <w:br/>
        <w:t>9. **Compensation Flexibility**</w:t>
        <w:br/>
        <w:t xml:space="preserve">   - Is there flexibility in salary or bonus for the right candidate?</w:t>
        <w:br/>
        <w:t xml:space="preserve">   - Are there any equity or long-term incentive plans?</w:t>
        <w:br/>
        <w:br/>
        <w:t>10. **Diversity &amp; Inclusion**</w:t>
        <w:br/>
        <w:t xml:space="preserve">    - Are there any diversity goals or preferences for this hire?</w:t>
        <w:br/>
        <w:br/>
        <w:t>11. **Start Date &amp; Urgency**</w:t>
        <w:br/>
        <w:t xml:space="preserve">    - How soon do you need this person to start?</w:t>
        <w:br/>
        <w:t xml:space="preserve">    - Is there a specific project or deadline driving the urgency?</w:t>
        <w:br/>
        <w:br/>
        <w:t>12. **Candidate Background**</w:t>
        <w:br/>
        <w:t xml:space="preserve">    - Are you open to candidates from outside the Southwest region?</w:t>
        <w:br/>
        <w:t xml:space="preserve">    - Will you consider candidates from related industries (e.g., industrial construction, residential, etc.), or must they have commercial experience?</w:t>
        <w:br/>
        <w:br/>
        <w:t>---</w:t>
        <w:br/>
        <w:br/>
        <w:t>**Once you answer these, I’ll create a detailed, plain-English recruiter brief that covers:**</w:t>
        <w:br/>
        <w:t>- Company &amp; role context</w:t>
        <w:br/>
        <w:t>- Key responsibilities, explained simply</w:t>
        <w:br/>
        <w:t>- Must-have and nice-to-have qualifications (with explanations)</w:t>
        <w:br/>
        <w:t>- Ideal candidate profile (background, experience, personality)</w:t>
        <w:br/>
        <w:t>- Compensation, benefits, and travel explained in layman’s terms</w:t>
        <w:br/>
        <w:t>- Interview process and timeline</w:t>
        <w:br/>
        <w:t>- Red flags and dealbreakers</w:t>
        <w:br/>
        <w:t>- Any other relevant info for a non-technical recruiter</w:t>
        <w:br/>
        <w:br/>
        <w:t>**Please provide your answers, and I’ll draft the comprehensive brief!**</w:t>
      </w:r>
    </w:p>
    <w:p>
      <w:pPr>
        <w:jc w:val="center"/>
      </w:pPr>
      <w:r>
        <w:t>────────────────────────────────────────────────────────────────────────────────</w:t>
      </w:r>
    </w:p>
    <w:p>
      <w:pPr>
        <w:pStyle w:val="Heading2"/>
      </w:pPr>
      <w:r>
        <w:t>Generated Brief (Temperature: 0.5)</w:t>
      </w:r>
    </w:p>
    <w:p>
      <w:r>
        <w:rPr>
          <w:sz w:val="20"/>
        </w:rPr>
        <w:t>Absolutely! To create the most effective and comprehensive recruiter brief, I will first ask you a series of clarifying questions. Your answers will help ensure that the brief is detailed, clear, and tailored for a non-technical external recruiter who may not know your company, your industry, or construction terminology.</w:t>
        <w:br/>
        <w:br/>
        <w:t>---</w:t>
        <w:br/>
        <w:br/>
        <w:t>**Clarifying Questions**</w:t>
        <w:br/>
        <w:br/>
        <w:t>**1. Company &amp; Role Context**</w:t>
        <w:br/>
        <w:t>- How would you describe your company’s culture and values? (e.g., collaborative, fast-paced, safety-focused, etc.)</w:t>
        <w:br/>
        <w:t>- What is the reporting structure for this position? Who does the Senior Project Manager report to, and who reports to them?</w:t>
        <w:br/>
        <w:t>- Why is this position open (growth, backfill, new projects, etc.)?</w:t>
        <w:br/>
        <w:t>- What are the top 2-3 things you want this person to achieve in their first year?</w:t>
        <w:br/>
        <w:t>- Are there any unique challenges or opportunities about this role or your projects that candidates should know?</w:t>
        <w:br/>
        <w:br/>
        <w:t>**2. Must-Have vs. Nice-to-Have**</w:t>
        <w:br/>
        <w:t>- Of all the qualifications and skills listed, which are absolutely required, and which are preferred but not essential?</w:t>
        <w:br/>
        <w:t>- Are you open to candidates from outside your region, or is local experience in the Southwest a must?</w:t>
        <w:br/>
        <w:t>- Are there specific project types (healthcare, education, etc.) or client types that are most important for experience?</w:t>
        <w:br/>
        <w:t>- Is experience with certain software (Procore, Primavera P6, Bluebeam) a deal-breaker, or can you train a strong candidate?</w:t>
        <w:br/>
        <w:br/>
        <w:t>**3. Candidate Profile**</w:t>
        <w:br/>
        <w:t>- What size of projects has your ideal candidate managed in the past?</w:t>
        <w:br/>
        <w:t>- What is the typical size and composition of the teams they’ve led?</w:t>
        <w:br/>
        <w:t>- Are there certain companies, competitors, or backgrounds that produce the best candidates for this role?</w:t>
        <w:br/>
        <w:t>- What kind of leadership or management style works best at BuildRight?</w:t>
        <w:br/>
        <w:t>- Are there any soft skills or personality traits that are especially important?</w:t>
        <w:br/>
        <w:br/>
        <w:t>**4. Logistics &amp; Compensation**</w:t>
        <w:br/>
        <w:t>- Is there any flexibility in salary or benefits for an exceptional candidate?</w:t>
        <w:br/>
        <w:t>- Will relocation assistance be provided if the candidate is not local?</w:t>
        <w:br/>
        <w:t>- Is remote or hybrid work possible, or is the role fully onsite or at project sites?</w:t>
        <w:br/>
        <w:t>- What is the interview process and expected timeline?</w:t>
        <w:br/>
        <w:br/>
        <w:t>**5. Dealbreakers/Red Flags**</w:t>
        <w:br/>
        <w:t>- Are there any backgrounds or experiences that are NOT a fit (e.g., only residential experience, only small project experience, etc.)?</w:t>
        <w:br/>
        <w:t>- Any certifications or licenses that are non-negotiable?</w:t>
        <w:br/>
        <w:br/>
        <w:t>---</w:t>
        <w:br/>
        <w:br/>
        <w:t>**Once you answer these questions, I will create a comprehensive, plain-English brief for your recruiter.**</w:t>
        <w:br/>
        <w:br/>
        <w:t>---</w:t>
        <w:br/>
        <w:br/>
        <w:t>**Example of What the Final Recruiter Brief Will Include:**</w:t>
        <w:br/>
        <w:br/>
        <w:t>- Simple description of your company and what you do</w:t>
        <w:br/>
        <w:t>- Plain-language explanation of the Senior Project Manager’s responsibilities, with technical terms explained</w:t>
        <w:br/>
        <w:t>- Clear list of must-have and nice-to-have qualifications</w:t>
        <w:br/>
        <w:t>- Description of the ideal candidate’s experience and background</w:t>
        <w:br/>
        <w:t>- Soft skills and cultural fit</w:t>
        <w:br/>
        <w:t>- Compensation details and any flexibility</w:t>
        <w:br/>
        <w:t>- Location, travel, and work arrangement details</w:t>
        <w:br/>
        <w:t>- Interview process overview</w:t>
        <w:br/>
        <w:t>- Key things to look for and avoid in candidates</w:t>
        <w:br/>
        <w:br/>
        <w:t>---</w:t>
        <w:br/>
        <w:br/>
        <w:t>**Please answer the above questions. Once you do, I’ll create the full brief!**</w:t>
      </w:r>
    </w:p>
    <w:p>
      <w:pPr>
        <w:jc w:val="center"/>
      </w:pPr>
      <w:r>
        <w:t>────────────────────────────────────────────────────────────────────────────────</w:t>
      </w:r>
    </w:p>
    <w:p>
      <w:pPr>
        <w:pStyle w:val="Heading2"/>
      </w:pPr>
      <w:r>
        <w:t>Generated Brief (Temperature: 0.7)</w:t>
      </w:r>
    </w:p>
    <w:p>
      <w:r>
        <w:rPr>
          <w:sz w:val="20"/>
        </w:rPr>
        <w:t>Absolutely! To create a highly effective, easy-to-understand recruiter brief for this Senior Project Manager – Construction role, I need to clarify and gather additional information in several key areas. This ensures your recruiter (who is not technical and unfamiliar with your context) can truly understand what you want, why you want it, and how to spot the right people.</w:t>
        <w:br/>
        <w:br/>
        <w:t>**Below are all the questions I would need you to answer (many may be yes/no or brief responses):**</w:t>
        <w:br/>
        <w:br/>
        <w:t>---</w:t>
        <w:br/>
        <w:br/>
        <w:t>### 1. **About the Company and Culture**</w:t>
        <w:br/>
        <w:t>- How would you describe the company's work culture and values? (e.g., collaborative, fast-paced, traditional, innovative)</w:t>
        <w:br/>
        <w:t>- What are some things that make BuildRight Construction Group a great place to work?</w:t>
        <w:br/>
        <w:t>- What is the leadership style of the company (e.g., hands-on, empowering, hierarchical)?</w:t>
        <w:br/>
        <w:t>- Are there any major projects or recent wins you’d like highlighted to candidates?</w:t>
        <w:br/>
        <w:t>- What is the typical team structure for a project (how many people, roles involved)?</w:t>
        <w:br/>
        <w:br/>
        <w:t>---</w:t>
        <w:br/>
        <w:br/>
        <w:t>### 2. **Role Context**</w:t>
        <w:br/>
        <w:t>- Is this a replacement role or a new headcount? If replacing, why did the previous person leave?</w:t>
        <w:br/>
        <w:t>- Who does this person report to (title)? Who reports to them (titles)?</w:t>
        <w:br/>
        <w:t>- How many projects would the Senior Project Manager typically oversee at once?</w:t>
        <w:br/>
        <w:t>- What is the main reason you need this person? (e.g., company growth, new projects, backfill, special expertise needed)</w:t>
        <w:br/>
        <w:t>- Are there “must-have” types of projects or clients the candidate should have managed (e.g., hospitals, schools, government buildings)?</w:t>
        <w:br/>
        <w:t>- What are the most common types of commercial projects they’ll handle at BuildRight?</w:t>
        <w:br/>
        <w:br/>
        <w:t>---</w:t>
        <w:br/>
        <w:br/>
        <w:t>### 3. **Key Responsibilities and Priorities**</w:t>
        <w:br/>
        <w:t>- What are the 2-3 most critical responsibilities for this person in their first year?</w:t>
        <w:br/>
        <w:t>- What would success look like in the first 6-12 months?</w:t>
        <w:br/>
        <w:t>- Are there specific current or upcoming projects this person would immediately be assigned to?</w:t>
        <w:br/>
        <w:br/>
        <w:t>---</w:t>
        <w:br/>
        <w:br/>
        <w:t>### 4. **Technical &amp; Functional Requirements**</w:t>
        <w:br/>
        <w:t>- For the required software (Procore, Bluebeam, Primavera P6): Is experience with all three a must, or is there flexibility?</w:t>
        <w:br/>
        <w:t>- For scheduling: Do you prefer Primavera P6, Microsoft Project, or both?</w:t>
        <w:br/>
        <w:t>- What level of hands-on work with budgets and financials is required? (e.g., full responsibility, oversight only, working with a project accountant)</w:t>
        <w:br/>
        <w:t>- Do you require direct experience with AIA or ConsensusDocs contracts, or is general contract experience acceptable?</w:t>
        <w:br/>
        <w:t>- What level of involvement in preconstruction is expected (leading, supporting, or reviewing)?</w:t>
        <w:br/>
        <w:t>- Is field experience (on-site project management) essential, or can candidates be more office-based?</w:t>
        <w:br/>
        <w:br/>
        <w:t>---</w:t>
        <w:br/>
        <w:br/>
        <w:t>### 5. **Experience &amp; Qualifications**</w:t>
        <w:br/>
        <w:t>- Is a bachelor’s degree absolutely required, or would equivalent experience be considered?</w:t>
        <w:br/>
        <w:t>- Is there flexibility on years of experience if the candidate is otherwise strong?</w:t>
        <w:br/>
        <w:t>- Is healthcare, education, or institutional project experience a strict requirement, or just preferred?</w:t>
        <w:br/>
        <w:t>- Are you open to candidates relocating to Phoenix, or must they already be local?</w:t>
        <w:br/>
        <w:t>- Will you consider candidates from outside the Southwest region?</w:t>
        <w:br/>
        <w:t>- Are there any specific companies (competitors) you tend to look for or avoid?</w:t>
        <w:br/>
        <w:t>- Are there any certifications (PMP, LEED AP, OSHA 30) that are “must have” vs. “nice to have”?</w:t>
        <w:br/>
        <w:br/>
        <w:t>---</w:t>
        <w:br/>
        <w:br/>
        <w:t>### 6. **Soft Skills &amp; Culture Fit**</w:t>
        <w:br/>
        <w:t>- What personal qualities are most important for success in this team? (e.g., adaptability, diplomacy, assertiveness, attention to detail)</w:t>
        <w:br/>
        <w:t>- Are there any common behaviors or traits that do *not* work well in your culture?</w:t>
        <w:br/>
        <w:t>- How important is client-facing communication? Will this person be regularly presenting or negotiating with clients/owners?</w:t>
        <w:br/>
        <w:br/>
        <w:t>---</w:t>
        <w:br/>
        <w:br/>
        <w:t>### 7. **Compensation &amp; Benefits**</w:t>
        <w:br/>
        <w:t>- Is the salary and bonus range firm, or is there room for flexibility for exceptional candidates?</w:t>
        <w:br/>
        <w:t>- Is the company vehicle a car, SUV, truck, or something else? Is the allowance a set amount?</w:t>
        <w:br/>
        <w:t>- Are there any unique benefits or perks not mentioned in the JD that might be attractive?</w:t>
        <w:br/>
        <w:t>- Is there a relocation package for out-of-area candidates?</w:t>
        <w:br/>
        <w:br/>
        <w:t>---</w:t>
        <w:br/>
        <w:br/>
        <w:t>### 8. **Process &amp; Timeline**</w:t>
        <w:br/>
        <w:t>- What does the interview process look like (steps, who’s involved, assessments)?</w:t>
        <w:br/>
        <w:t>- Are there any background checks, drug tests, or other pre-employment requirements?</w:t>
        <w:br/>
        <w:t>- What is your ideal start date for this person?</w:t>
        <w:br/>
        <w:t>- Are you open to video/remote interviews for out-of-area candidates?</w:t>
        <w:br/>
        <w:br/>
        <w:t>---</w:t>
        <w:br/>
        <w:br/>
        <w:t>### 9. **Red Flags &amp; Dealbreakers**</w:t>
        <w:br/>
        <w:t>- Are there any backgrounds or experiences that are a hard no? (e.g., only residential experience, no project management background, etc.)</w:t>
        <w:br/>
        <w:t>- Are there any certifications or experience gaps that are automatic disqualifiers?</w:t>
        <w:br/>
        <w:br/>
        <w:t>---</w:t>
        <w:br/>
        <w:br/>
        <w:t>### 10. **Additional Information**</w:t>
        <w:br/>
        <w:t>- Anything else a recruiter should know to help them "sell" this job to great candidates?</w:t>
        <w:br/>
        <w:t>- Any materials (videos, brochures, company website sections) that help tell your company story?</w:t>
        <w:br/>
        <w:br/>
        <w:t>---</w:t>
        <w:br/>
        <w:br/>
        <w:t>**Once you provide answers to these questions, I will write an easy-to-understand, detailed recruiter brief, explaining all terms in plain English and making sure your external recruiter has everything they need to find the right people.**</w:t>
        <w:br/>
        <w:br/>
        <w:t>---</w:t>
        <w:br/>
        <w:br/>
        <w:t>**Would you like to answer these now, or should I create the sample brief based on likely answers?**</w:t>
      </w:r>
    </w:p>
    <w:p>
      <w:pPr>
        <w:jc w:val="center"/>
      </w:pPr>
      <w:r>
        <w:t>────────────────────────────────────────────────────────────────────────────────</w:t>
      </w:r>
    </w:p>
    <w:p>
      <w:r>
        <w:br w:type="page"/>
      </w:r>
    </w:p>
    <w:p>
      <w:pPr>
        <w:pStyle w:val="Heading1"/>
      </w:pPr>
      <w:r>
        <w:t>HR Business Partner</w:t>
      </w:r>
    </w:p>
    <w:p>
      <w:r>
        <w:t>Domain: Human Resources</w:t>
      </w:r>
    </w:p>
    <w:p>
      <w:pPr>
        <w:pStyle w:val="Heading2"/>
      </w:pPr>
      <w:r>
        <w:t>Original Job Description</w:t>
      </w:r>
    </w:p>
    <w:p>
      <w:r>
        <w:rPr>
          <w:sz w:val="18"/>
        </w:rPr>
        <w:t>Job Title: HR Business Partner</w:t>
        <w:br/>
        <w:br/>
        <w:t>Company: GlobalTech Solutions</w:t>
        <w:br/>
        <w:br/>
        <w:t>About GlobalTech Solutions:</w:t>
        <w:br/>
        <w:t>GlobalTech Solutions is a leading enterprise software company with 3,500 employees across North America, Europe, and Asia-Pacific. We provide cloud-based solutions for supply chain management and have been recognized as a "Best Place to Work" for five consecutive years. We're currently undergoing significant growth and transformation.</w:t>
        <w:br/>
        <w:br/>
        <w:t>Role Summary:</w:t>
        <w:br/>
        <w:t>We are seeking a strategic HR Business Partner to support our Engineering and Product organizations (approximately 800 employees). This role serves as a trusted advisor to senior leadership, driving people strategies that enable business success. You will partner with executives to address complex organizational challenges while ensuring alignment with company culture and values.</w:t>
        <w:br/>
        <w:br/>
        <w:t>Key Responsibilities:</w:t>
        <w:br/>
        <w:br/>
        <w:t>Strategic Partnership:</w:t>
        <w:br/>
        <w:t>- Serve as strategic HR partner to VP of Engineering and VP of Product</w:t>
        <w:br/>
        <w:t>- Participate in leadership meetings and contribute to business strategy discussions</w:t>
        <w:br/>
        <w:t>- Translate business objectives into HR priorities and initiatives</w:t>
        <w:br/>
        <w:t>- Provide data-driven insights to inform people decisions</w:t>
        <w:br/>
        <w:t>- Lead organizational design and workforce planning efforts</w:t>
        <w:br/>
        <w:br/>
        <w:t>Talent Management:</w:t>
        <w:br/>
        <w:t>- Partner with leaders on performance management, including calibration sessions</w:t>
        <w:br/>
        <w:t>- Identify high-potential employees and develop succession plans</w:t>
        <w:br/>
        <w:t>- Coach managers on development conversations and career pathing</w:t>
        <w:br/>
        <w:t>- Support talent review processes and retention strategies</w:t>
        <w:br/>
        <w:t>- Drive adoption of continuous feedback culture</w:t>
        <w:br/>
        <w:br/>
        <w:t>Employee Relations:</w:t>
        <w:br/>
        <w:t>- Handle complex employee relations matters with discretion and professionalism</w:t>
        <w:br/>
        <w:t>- Conduct investigations and recommend appropriate actions</w:t>
        <w:br/>
        <w:t>- Advise managers on performance improvement plans and terminations</w:t>
        <w:br/>
        <w:t>- Ensure compliance with employment laws and company policies</w:t>
        <w:br/>
        <w:t>- Mediate conflicts and facilitate difficult conversations</w:t>
        <w:br/>
        <w:br/>
        <w:t>Change Management:</w:t>
        <w:br/>
        <w:t>- Lead HR aspects of organizational restructuring and team changes</w:t>
        <w:br/>
        <w:t>- Support M&amp;</w:t>
        <w:br/>
        <w:br/>
        <w:t>[... truncated for brevity ...]</w:t>
      </w:r>
    </w:p>
    <w:p>
      <w:pPr>
        <w:jc w:val="center"/>
      </w:pPr>
      <w:r>
        <w:t>────────────────────────────────────────────────────────────────────────────────</w:t>
      </w:r>
    </w:p>
    <w:p>
      <w:pPr>
        <w:pStyle w:val="Heading2"/>
      </w:pPr>
      <w:r>
        <w:t>Generated Brief (Temperature: 0.3)</w:t>
      </w:r>
    </w:p>
    <w:p>
      <w:r>
        <w:rPr>
          <w:sz w:val="20"/>
        </w:rPr>
        <w:t>Absolutely! To create a truly comprehensive and recruiter-friendly brief, I’ll need to clarify a few points and gather some additional information. This will help ensure the brief is crystal clear, avoids jargon, and gives your recruiter all the context they need—even if they have no technical or HR background.</w:t>
        <w:br/>
        <w:br/>
        <w:t>**QUESTIONS FOR YOU:**</w:t>
        <w:br/>
        <w:br/>
        <w:t>**About the Company &amp; Team:**</w:t>
        <w:br/>
        <w:t>1. What is the company culture like? (e.g., formal/informal, collaborative, fast-paced, etc.)</w:t>
        <w:br/>
        <w:t>2. What is the size and structure of the HR team? Who will this person report to?</w:t>
        <w:br/>
        <w:t>3. What is the current structure of the Engineering and Product organizations? (e.g., number of teams, leadership structure)</w:t>
        <w:br/>
        <w:t>4. Are there any recent or upcoming changes (e.g., mergers, acquisitions, rapid growth) that the HRBP should be aware of?</w:t>
        <w:br/>
        <w:t>5. What are the main challenges or priorities facing the Engineering and Product teams right now?</w:t>
        <w:br/>
        <w:br/>
        <w:t>**About the Role:**</w:t>
        <w:br/>
        <w:t>6. Why is this position open? (e.g., backfill, new role, internal promotion)</w:t>
        <w:br/>
        <w:t>7. What are the top 3-5 priorities for this role in the first 6-12 months?</w:t>
        <w:br/>
        <w:t>8. What does success look like in this role? (How will you measure it?)</w:t>
        <w:br/>
        <w:t>9. Who are the key stakeholders this person will interact with most frequently?</w:t>
        <w:br/>
        <w:t>10. Are there any travel expectations? (If so, how much and where?)</w:t>
        <w:br/>
        <w:br/>
        <w:t>**Candidate Profile:**</w:t>
        <w:br/>
        <w:t>11. Are you open to candidates from outside the tech industry if they have strong HRBP experience?</w:t>
        <w:br/>
        <w:t>12. Is experience with global teams a must-have, or just nice-to-have?</w:t>
        <w:br/>
        <w:t>13. Is experience with Workday (HRIS) required, or will other systems suffice?</w:t>
        <w:br/>
        <w:t>14. Are you open to candidates who require visa sponsorship?</w:t>
        <w:br/>
        <w:t>15. What are the absolute deal-breakers (must-haves) for this role?</w:t>
        <w:br/>
        <w:t>16. Are there any soft skills or personality traits that are especially important?</w:t>
        <w:br/>
        <w:t>17. Are there any companies or industries you’d prefer to target or avoid?</w:t>
        <w:br/>
        <w:br/>
        <w:t>**Compensation &amp; Logistics:**</w:t>
        <w:br/>
        <w:t>18. Is the salary range flexible for the right candidate?</w:t>
        <w:br/>
        <w:t>19. Is there a preferred start date?</w:t>
        <w:br/>
        <w:t>20. Is the hybrid/remote policy strict, or is there flexibility?</w:t>
        <w:br/>
        <w:br/>
        <w:t>**Interview Process:**</w:t>
        <w:br/>
        <w:t>21. What does the interview process look like? (e.g., number of rounds, panel interviews, assessments)</w:t>
        <w:br/>
        <w:t>22. Who will be involved in the interviews?</w:t>
        <w:br/>
        <w:t>23. Are there any assessments or case studies as part of the process?</w:t>
        <w:br/>
        <w:br/>
        <w:t>**Anything Else:**</w:t>
        <w:br/>
        <w:t>24. Is there anything else you want the recruiter to know to help them find the best candidates?</w:t>
        <w:br/>
        <w:br/>
        <w:t>---</w:t>
        <w:br/>
        <w:br/>
        <w:t>**Once you answer these questions, I’ll draft a comprehensive, plain-English brief for your recruiter.**</w:t>
      </w:r>
    </w:p>
    <w:p>
      <w:pPr>
        <w:jc w:val="center"/>
      </w:pPr>
      <w:r>
        <w:t>────────────────────────────────────────────────────────────────────────────────</w:t>
      </w:r>
    </w:p>
    <w:p>
      <w:pPr>
        <w:pStyle w:val="Heading2"/>
      </w:pPr>
      <w:r>
        <w:t>Generated Brief (Temperature: 0.5)</w:t>
      </w:r>
    </w:p>
    <w:p>
      <w:r>
        <w:rPr>
          <w:sz w:val="20"/>
        </w:rPr>
        <w:t>Absolutely! To create a truly comprehensive, recruiter-friendly brief, I’ll need to clarify a few details and make sure we cover everything your recruiter might need—especially since they’re external, non-technical, and unfamiliar with your company and the HRBP role in a tech context.</w:t>
        <w:br/>
        <w:br/>
        <w:t>**Questions for You (Please answer as many as possible):**</w:t>
        <w:br/>
        <w:br/>
        <w:t>1. **Company Context &amp; Culture:**</w:t>
        <w:br/>
        <w:t xml:space="preserve">   - What is GlobalTech’s mission and core values?</w:t>
        <w:br/>
        <w:t xml:space="preserve">   - What is the company culture like? (Collaborative, fast-paced, innovative, etc.)</w:t>
        <w:br/>
        <w:t xml:space="preserve">   - Are there any unique perks, traditions, or selling points?</w:t>
        <w:br/>
        <w:t xml:space="preserve">   - Are there any recent or upcoming organizational changes (e.g., acquisitions, restructures) relevant to this role?</w:t>
        <w:br/>
        <w:br/>
        <w:t>2. **Team &amp; Stakeholders:**</w:t>
        <w:br/>
        <w:t xml:space="preserve">   - Who does this HRBP report to?</w:t>
        <w:br/>
        <w:t xml:space="preserve">   - Who are the key stakeholders (e.g., VPs, managers) this person will work with most closely?</w:t>
        <w:br/>
        <w:t xml:space="preserve">   - How big are the Engineering and Product teams they’ll support? What is their structure (on-site, remote, global)?</w:t>
        <w:br/>
        <w:t xml:space="preserve">   - Are there other HRBPs or HR team members? How do they collaborate?</w:t>
        <w:br/>
        <w:br/>
        <w:t>3. **Role Priorities &amp; Success:**</w:t>
        <w:br/>
        <w:t xml:space="preserve">   - What are the top 3 priorities for this HRBP in the first 6–12 months?</w:t>
        <w:br/>
        <w:t xml:space="preserve">   - What would a “successful” first year look like?</w:t>
        <w:br/>
        <w:t xml:space="preserve">   - Are there any current pain points or challenges this HRBP will need to address right away?</w:t>
        <w:br/>
        <w:br/>
        <w:t>4. **Candidate Profile:**</w:t>
        <w:br/>
        <w:t xml:space="preserve">   - Are you open to candidates from outside the tech industry if they have strong HRBP experience?</w:t>
        <w:br/>
        <w:t xml:space="preserve">   - Is experience with global teams or remote work a must, or just nice-to-have?</w:t>
        <w:br/>
        <w:t xml:space="preserve">   - Is Workday experience required, or will other HRIS experience suffice?</w:t>
        <w:br/>
        <w:t xml:space="preserve">   - Are you open to candidates outside the Bay Area if they are willing to travel occasionally?</w:t>
        <w:br/>
        <w:br/>
        <w:t>5. **Process &amp; Logistics:**</w:t>
        <w:br/>
        <w:t xml:space="preserve">   - What is your interview process (stages, panel, assessments)?</w:t>
        <w:br/>
        <w:t xml:space="preserve">   - Any “dealbreaker” requirements (e.g., must have managed employee relations investigations end-to-end)?</w:t>
        <w:br/>
        <w:t xml:space="preserve">   - What is your timeline for hiring?</w:t>
        <w:br/>
        <w:t xml:space="preserve">   - Who will make the final hiring decision?</w:t>
        <w:br/>
        <w:br/>
        <w:t>6. **Additional Info:**</w:t>
        <w:br/>
        <w:t xml:space="preserve">   - Any companies you’d particularly like to see candidates from (or avoid)?</w:t>
        <w:br/>
        <w:t xml:space="preserve">   - Any certifications or education you consider essential vs. preferred?</w:t>
        <w:br/>
        <w:t xml:space="preserve">   - Is there flexibility on compensation for an exceptional candidate?</w:t>
        <w:br/>
        <w:t xml:space="preserve">   - Any specific diversity or inclusion goals for this hire?</w:t>
        <w:br/>
        <w:br/>
        <w:t>**Once you provide this info, I’ll draft a clear, comprehensive recruiter brief.**</w:t>
        <w:br/>
        <w:br/>
        <w:t>---</w:t>
        <w:br/>
        <w:br/>
        <w:t>**Sample Structure for the Recruiter Brief:**</w:t>
        <w:br/>
        <w:br/>
        <w:t>- **About GlobalTech Solutions** (simple intro, values, culture, what makes it attractive)</w:t>
        <w:br/>
        <w:t>- **Overview of the Role** (what is an HRBP, what teams they support, why this role matters)</w:t>
        <w:br/>
        <w:t>- **Key Responsibilities** (in plain English, with technical terms explained)</w:t>
        <w:br/>
        <w:t>- **Ideal Candidate Profile** (must-haves, nice-to-haves, soft skills, types of backgrounds)</w:t>
        <w:br/>
        <w:t>- **Reporting Lines &amp; Team** (who they report to, who they work with)</w:t>
        <w:br/>
        <w:t>- **Success Factors** (what good looks like in the role)</w:t>
        <w:br/>
        <w:t>- **Compensation &amp; Benefits** (clear, including any flexibility)</w:t>
        <w:br/>
        <w:t>- **Location &amp; Work Setup** (onsite, hybrid, remote)</w:t>
        <w:br/>
        <w:t>- **Interview Process** (steps, timeline)</w:t>
        <w:br/>
        <w:t>- **How to Pitch the Role** (selling points for candidates)</w:t>
        <w:br/>
        <w:t>- **FAQs for Candidates** (anticipated questions and simple answers)</w:t>
        <w:br/>
        <w:br/>
        <w:t>---</w:t>
        <w:br/>
        <w:br/>
        <w:t>**Please answer the questions above, and I’ll create your detailed, recruiter-friendly brief!**</w:t>
      </w:r>
    </w:p>
    <w:p>
      <w:pPr>
        <w:jc w:val="center"/>
      </w:pPr>
      <w:r>
        <w:t>────────────────────────────────────────────────────────────────────────────────</w:t>
      </w:r>
    </w:p>
    <w:p>
      <w:pPr>
        <w:pStyle w:val="Heading2"/>
      </w:pPr>
      <w:r>
        <w:t>Generated Brief (Temperature: 0.7)</w:t>
      </w:r>
    </w:p>
    <w:p>
      <w:r>
        <w:rPr>
          <w:sz w:val="20"/>
        </w:rPr>
        <w:t>Absolutely! To create the most effective and easy-to-understand recruiter brief, I’ll need to clarify several things to ensure all important details and context are covered—especially for an external recruiter who may not know your company, tech industry, or HR/people function specifics.</w:t>
        <w:br/>
        <w:br/>
        <w:t>**Please answer the following clarifying questions (you can copy-paste and fill in):**</w:t>
        <w:br/>
        <w:br/>
        <w:t>---</w:t>
        <w:br/>
        <w:br/>
        <w:t>### 1. **About the Company &amp; Team**</w:t>
        <w:br/>
        <w:t>- How would you describe GlobalTech Solutions’ culture and values in plain English?</w:t>
        <w:br/>
        <w:t>- What’s the management style of the leaders the HRBP will support (VP Engineering, VP Product)? Any specific personalities or approaches to flag?</w:t>
        <w:br/>
        <w:t>- What are the company’s big challenges or goals this HRBP should help with (e.g., hyper-growth, retention, culture change, international expansion)?</w:t>
        <w:br/>
        <w:t>- Who will the HRBP report to (title and location)?</w:t>
        <w:br/>
        <w:t>- How large is the HR team, and who will this HRBP work closely with?</w:t>
        <w:br/>
        <w:t>- How would you describe the Engineering and Product organizations? (e.g., mostly software engineers, diverse teams, distributed, etc.)</w:t>
        <w:br/>
        <w:br/>
        <w:t>### 2. **Role Context**</w:t>
        <w:br/>
        <w:t>- Why is this role open? (new headcount, backfill, internal move, etc.)</w:t>
        <w:br/>
        <w:t>- What are the top 3 priorities for this HRBP in the first 6-12 months?</w:t>
        <w:br/>
        <w:t>- Are there any key projects or changes coming up (e.g., M&amp;A, re-org, major hiring push)?</w:t>
        <w:br/>
        <w:t>- What are the common challenges this HRBP will face (e.g., remote team management, high turnover, performance issues)?</w:t>
        <w:br/>
        <w:br/>
        <w:t>### 3. **Candidate Profile**</w:t>
        <w:br/>
        <w:t>- Must they have experience in enterprise software/technology, or are adjacent industries okay?</w:t>
        <w:br/>
        <w:t>- Are you open to candidates from non-tech companies if they’ve supported technical teams?</w:t>
        <w:br/>
        <w:t>- Is experience with global teams required, or just a plus?</w:t>
        <w:br/>
        <w:t>- Any specific HR systems/tools experience required beyond Workday (e.g., Greenhouse, SAP)?</w:t>
        <w:br/>
        <w:t>- What HR certifications are must-have, nice-to-have, or not necessary?</w:t>
        <w:br/>
        <w:t>- Are there specific “red flags” in backgrounds you want to avoid?</w:t>
        <w:br/>
        <w:t>- Any companies or industries you love/hate to see on a resume?</w:t>
        <w:br/>
        <w:br/>
        <w:t>### 4. **Soft Skills &amp; Success Traits**</w:t>
        <w:br/>
        <w:t>- What personal qualities are critical (e.g., resilience, diplomacy, bias for action)?</w:t>
        <w:br/>
        <w:t>- How important is prior experience influencing senior technical leaders?</w:t>
        <w:br/>
        <w:t>- Are you looking for a “hands-on” HRBP or someone more strategic/consultative?</w:t>
        <w:br/>
        <w:t>- What does success look like in this role after the first year?</w:t>
        <w:br/>
        <w:br/>
        <w:t>### 5. **Logistics**</w:t>
        <w:br/>
        <w:t>- What are the MUST HAVES vs NICE TO HAVES (be specific)?</w:t>
        <w:br/>
        <w:t>- Is the salary range flexible for the right candidate?</w:t>
        <w:br/>
        <w:t>- Is remote truly okay, or do you have a strong preference for Bay Area candidates?</w:t>
        <w:br/>
        <w:t>- Will you sponsor visas now or in the future?</w:t>
        <w:br/>
        <w:br/>
        <w:t>---</w:t>
        <w:br/>
        <w:br/>
        <w:t>**Once you answer these questions, I’ll build a comprehensive, recruiter-friendly brief that uses simple, non-technical language, explains any technical terms, and gives your recruiter all the context needed to find the best candidates.**</w:t>
        <w:br/>
        <w:br/>
        <w:t>---</w:t>
        <w:br/>
        <w:br/>
        <w:t>**Ready to go! Please provide your answers.**</w:t>
      </w:r>
    </w:p>
    <w:p>
      <w:pPr>
        <w:jc w:val="center"/>
      </w:pPr>
      <w:r>
        <w:t>────────────────────────────────────────────────────────────────────────────────</w:t>
      </w:r>
    </w:p>
    <w:p>
      <w:r>
        <w:br w:type="page"/>
      </w:r>
    </w:p>
    <w:p>
      <w:pPr>
        <w:pStyle w:val="Heading1"/>
      </w:pPr>
      <w:r>
        <w:t>Enterprise Sales Representative</w:t>
      </w:r>
    </w:p>
    <w:p>
      <w:r>
        <w:t>Domain: Sales/Cybersecurity</w:t>
      </w:r>
    </w:p>
    <w:p>
      <w:pPr>
        <w:pStyle w:val="Heading2"/>
      </w:pPr>
      <w:r>
        <w:t>Original Job Description</w:t>
      </w:r>
    </w:p>
    <w:p>
      <w:r>
        <w:rPr>
          <w:sz w:val="18"/>
        </w:rPr>
        <w:t>Job Title: Enterprise Sales Representative</w:t>
        <w:br/>
        <w:br/>
        <w:t>Company: CloudSecure Technologies</w:t>
        <w:br/>
        <w:br/>
        <w:t>About CloudSecure:</w:t>
        <w:br/>
        <w:t>CloudSecure Technologies is a cybersecurity company providing next-generation cloud security and threat detection solutions. Our platform protects over 500 enterprise customers globally, securing more than $2 trillion in digital assets. We've raised $150M in venture funding and are experiencing 100%+ year-over-year growth.</w:t>
        <w:br/>
        <w:br/>
        <w:t>The Opportunity:</w:t>
        <w:br/>
        <w:t>We are looking for a driven Enterprise Sales Representative to join our rapidly growing sales team. In this role, you will be responsible for acquiring new enterprise customers in the Fortune 1000, driving significant revenue growth, and establishing CloudSecure as the trusted cybersecurity partner for large organizations.</w:t>
        <w:br/>
        <w:br/>
        <w:t>Key Responsibilities:</w:t>
        <w:br/>
        <w:br/>
        <w:t>New Business Development:</w:t>
        <w:br/>
        <w:t>- Prospect and develop new enterprise accounts with 5,000+ employees</w:t>
        <w:br/>
        <w:t>- Build and manage a pipeline of 3-4x annual quota</w:t>
        <w:br/>
        <w:t>- Conduct discovery calls to understand customer security challenges</w:t>
        <w:br/>
        <w:t>- Deliver compelling product demonstrations and presentations</w:t>
        <w:br/>
        <w:t>- Navigate complex enterprise sales cycles (6-12 months)</w:t>
        <w:br/>
        <w:br/>
        <w:t>Sales Execution:</w:t>
        <w:br/>
        <w:t>- Achieve quarterly and annual revenue quota ($1.5M-$2M annual target)</w:t>
        <w:br/>
        <w:t>- Lead negotiations and close contracts ranging from $200K to $2M+ ACV</w:t>
        <w:br/>
        <w:t>- Develop and execute strategic account plans for target accounts</w:t>
        <w:br/>
        <w:t>- Coordinate proof-of-concept (POC) and technical evaluations</w:t>
        <w:br/>
        <w:t>- Create and present ROI business cases and executive proposals</w:t>
        <w:br/>
        <w:br/>
        <w:t>Relationship Building:</w:t>
        <w:br/>
        <w:t>- Build relationships with C-level executives (CISO, CIO, CTO)</w:t>
        <w:br/>
        <w:t>- Engage multiple stakeholders including security teams, IT operations, and procurement</w:t>
        <w:br/>
        <w:t>- Develop champion relationships within target accounts</w:t>
        <w:br/>
        <w:t>- Partner with customer success on reference development</w:t>
        <w:br/>
        <w:br/>
        <w:t>Collaboration:</w:t>
        <w:br/>
        <w:t>- Work closely with Sales Engineering on technical requirements</w:t>
        <w:br/>
        <w:t>- Coordinate with Marketing on account-based campaigns</w:t>
        <w:br/>
        <w:t>- Partner with BDR team on outbound prospecting</w:t>
        <w:br/>
        <w:t>- Provide market feedback to Product team</w:t>
        <w:br/>
        <w:t>- Participa</w:t>
        <w:br/>
        <w:br/>
        <w:t>[... truncated for brevity ...]</w:t>
      </w:r>
    </w:p>
    <w:p>
      <w:pPr>
        <w:jc w:val="center"/>
      </w:pPr>
      <w:r>
        <w:t>────────────────────────────────────────────────────────────────────────────────</w:t>
      </w:r>
    </w:p>
    <w:p>
      <w:pPr>
        <w:pStyle w:val="Heading2"/>
      </w:pPr>
      <w:r>
        <w:t>Generated Brief (Temperature: 0.3)</w:t>
      </w:r>
    </w:p>
    <w:p>
      <w:r>
        <w:rPr>
          <w:sz w:val="20"/>
        </w:rPr>
        <w:t>Absolutely! Here is a comprehensive, easy-to-understand recruiter brief for your Enterprise Sales Representative role at CloudSecure Technologies. This brief is designed for an external recruiter who is not technical and does not know your company or the context of the role. I have explained all technical terms and provided context wherever needed.</w:t>
        <w:br/>
        <w:br/>
        <w:t>---</w:t>
        <w:br/>
        <w:br/>
        <w:t xml:space="preserve"># Recruiter Brief: Enterprise Sales Representative  </w:t>
        <w:br/>
        <w:t xml:space="preserve">**Company:** CloudSecure Technologies  </w:t>
        <w:br/>
        <w:t xml:space="preserve">**Location:** Remote within Western United States (CA, WA, OR, AZ, CO, NV)  </w:t>
        <w:br/>
        <w:t xml:space="preserve">**Travel:** 30-40% travel for customer meetings and events; monthly travel to San Francisco HQ  </w:t>
        <w:br/>
        <w:t>**Compensation:** $280,000 - $350,000 OTE (On-Target Earnings), 50% base salary, uncapped commission, equity, full benefits, and more (see below)</w:t>
        <w:br/>
        <w:br/>
        <w:t>---</w:t>
        <w:br/>
        <w:br/>
        <w:t>## 1. **About CloudSecure Technologies**</w:t>
        <w:br/>
        <w:br/>
        <w:t>CloudSecure Technologies is a fast-growing cybersecurity company. We help large businesses protect their data and digital assets from hackers and cyber threats, especially as they move their operations to the cloud (internet-based computing). Our customers are big companies (500+), and we protect assets worth over $2 trillion. We are well-funded and growing quickly.</w:t>
        <w:br/>
        <w:br/>
        <w:t>---</w:t>
        <w:br/>
        <w:br/>
        <w:t>## 2. **Role Overview**</w:t>
        <w:br/>
        <w:br/>
        <w:t>We are hiring an **Enterprise Sales Representative** to win new large business customers (mainly Fortune 1000 companies—these are the 1,000 largest companies in the US). This person will focus on selling our cybersecurity software and solutions to companies with more than 5,000 employees. The role is focused on new business (not managing existing accounts).</w:t>
        <w:br/>
        <w:br/>
        <w:t>---</w:t>
        <w:br/>
        <w:br/>
        <w:t>## 3. **Key Responsibilities (What the person will do)**</w:t>
        <w:br/>
        <w:br/>
        <w:t>**A. New Business Development**</w:t>
        <w:br/>
        <w:t>- Find and approach new large companies that could use our cybersecurity products.</w:t>
        <w:br/>
        <w:t>- Build a list (pipeline) of potential customers that is 3-4 times the annual sales target.</w:t>
        <w:br/>
        <w:t>- Have conversations with potential customers to understand their security needs.</w:t>
        <w:br/>
        <w:t>- Show and explain our products to customers (product demos).</w:t>
        <w:br/>
        <w:t>- Manage long and complex sales cycles (it can take 6-12 months to close a deal).</w:t>
        <w:br/>
        <w:br/>
        <w:t>**B. Sales Execution**</w:t>
        <w:br/>
        <w:t>- Meet or exceed sales targets ($1.5M-$2M in new sales per year).</w:t>
        <w:br/>
        <w:t>- Lead contract negotiations and close deals ranging from $200K to $2M+ per year.</w:t>
        <w:br/>
        <w:t>- Create and follow plans for how to win each target customer.</w:t>
        <w:br/>
        <w:t>- Organize product trials or pilot programs (called “proof-of-concept”).</w:t>
        <w:br/>
        <w:t>- Prepare business cases and proposals for executives, showing the value of our solution.</w:t>
        <w:br/>
        <w:br/>
        <w:t>**C. Relationship Building**</w:t>
        <w:br/>
        <w:t>- Build relationships with top executives, especially those responsible for security and technology (CISO = Chief Information Security Officer, CIO = Chief Information Officer, CTO = Chief Technology Officer).</w:t>
        <w:br/>
        <w:t>- Work with different decision-makers in the customer company (security teams, IT, purchasing, etc.).</w:t>
        <w:br/>
        <w:t>- Find and develop “champions” (internal supporters) within target companies.</w:t>
        <w:br/>
        <w:t>- Work with our customer success team to get customer references.</w:t>
        <w:br/>
        <w:br/>
        <w:t>**D. Collaboration**</w:t>
        <w:br/>
        <w:t>- Work with our technical sales team (Sales Engineering) to address technical questions.</w:t>
        <w:br/>
        <w:t>- Coordinate with Marketing for targeted campaigns.</w:t>
        <w:br/>
        <w:t>- Partner with our outbound prospecting team (BDR = Business Development Representatives).</w:t>
        <w:br/>
        <w:t>- Give feedback to our Product team about market needs.</w:t>
        <w:br/>
        <w:t>- Attend industry events and conferences.</w:t>
        <w:br/>
        <w:br/>
        <w:t>---</w:t>
        <w:br/>
        <w:br/>
        <w:t>## 4. **Ideal Candidate Profile**</w:t>
        <w:br/>
        <w:br/>
        <w:t>### **Must-Have Qualifications**</w:t>
        <w:br/>
        <w:t>- **Education:** Bachelor’s degree (in any field)</w:t>
        <w:br/>
        <w:t>- **Experience:**</w:t>
        <w:br/>
        <w:t xml:space="preserve">  - 5-7 years of business-to-business (B2B) sales experience, with a record of meeting or exceeding sales targets.</w:t>
        <w:br/>
        <w:t xml:space="preserve">  - At least 3 years selling software or technology solutions to large companies.</w:t>
        <w:br/>
        <w:t xml:space="preserve">  - Experience selling to security leaders (CISO or security teams) is strongly preferred.</w:t>
        <w:br/>
        <w:t xml:space="preserve">  - Proven ability to close large deals ($500K+ per year).</w:t>
        <w:br/>
        <w:t xml:space="preserve">  - Experience managing complex sales processes involving multiple decision-makers.</w:t>
        <w:br/>
        <w:t xml:space="preserve">  - Comfortable using sales software (CRM tools like Salesforce).</w:t>
        <w:br/>
        <w:br/>
        <w:t>- **Skills:**</w:t>
        <w:br/>
        <w:t xml:space="preserve">  - Strong communication and presentation skills (can explain complex topics simply).</w:t>
        <w:br/>
        <w:t xml:space="preserve">  - Able to travel 30-40% of the time for meetings and events.</w:t>
        <w:br/>
        <w:br/>
        <w:t>### **Preferred Qualifications (Nice to Have)**</w:t>
        <w:br/>
        <w:t>- Experience selling cybersecurity, cloud technology, or enterprise software.</w:t>
        <w:br/>
        <w:t>- Existing relationships with security executives (CISOs) at large companies.</w:t>
        <w:br/>
        <w:t>- Knowledge of cloud security, SIEM (Security Information and Event Management—software that helps companies detect and respond to security threats), or threat detection.</w:t>
        <w:br/>
        <w:t>- Familiarity with sales methodologies like MEDDIC (a structured sales process—NOT required, but helpful).</w:t>
        <w:br/>
        <w:t>- Experience working at a startup or fast-growing company.</w:t>
        <w:br/>
        <w:t>- Technical background or ability to quickly learn technical concepts.</w:t>
        <w:br/>
        <w:br/>
        <w:t>### **Personal Qualities**</w:t>
        <w:br/>
        <w:t>- “Hunter” mentality—loves winning new business.</w:t>
        <w:br/>
        <w:t>- Curious and eager to learn about complex products.</w:t>
        <w:br/>
        <w:t>- Resilient—handles rejection well.</w:t>
        <w:br/>
        <w:t>- Competitive but works well with others.</w:t>
        <w:br/>
        <w:t>- Strong work ethic and self-motivated.</w:t>
        <w:br/>
        <w:t>- Professional, confident presence with executives.</w:t>
        <w:br/>
        <w:br/>
        <w:t>---</w:t>
        <w:br/>
        <w:br/>
        <w:t>## 5. **Compensation &amp; Benefits**</w:t>
        <w:br/>
        <w:br/>
        <w:t>- **On-Target Earnings (OTE):** $280,000 - $350,000 (half base salary, half commission)</w:t>
        <w:br/>
        <w:t>- **Commission:** Uncapped (no limit to how much they can earn)</w:t>
        <w:br/>
        <w:t>- **Accelerators:** Higher commission rates for exceeding targets (2x+ for 120%+ of quota)</w:t>
        <w:br/>
        <w:t>- **Equity:** Stock options (ownership in the company)</w:t>
        <w:br/>
        <w:t>- **Benefits:** 401(k) with company match, full health/dental/vision, unlimited paid time off, home office stipend, President’s Club incentive trip (for top performers)</w:t>
        <w:br/>
        <w:br/>
        <w:t>---</w:t>
        <w:br/>
        <w:br/>
        <w:t>## 6. **Territory &amp; Location**</w:t>
        <w:br/>
        <w:br/>
        <w:t>- **Territory:** Western United States (California, Washington, Oregon, Arizona, Colorado, Nevada)</w:t>
        <w:br/>
        <w:t>- **Location:** Remote (can live anywhere in the territory), but must be able to travel within the region and to San Francisco HQ once a month.</w:t>
        <w:br/>
        <w:br/>
        <w:t>---</w:t>
        <w:br/>
        <w:br/>
        <w:t>## 7. **How to Identify Good Candidates**</w:t>
        <w:br/>
        <w:br/>
        <w:t>**Look for candidates who:**</w:t>
        <w:br/>
        <w:t>- Have sold software or technology to very large companies (5,000+ employees).</w:t>
        <w:br/>
        <w:t>- Have experience closing large, multi-year deals ($500K+ per year).</w:t>
        <w:br/>
        <w:t>- Have sold to security or IT executives (CISO, CIO, CTO).</w:t>
        <w:br/>
        <w:t>- Can explain complex products in simple terms.</w:t>
        <w:br/>
        <w:t>- Are comfortable with long, complex sales cycles (6-12 months).</w:t>
        <w:br/>
        <w:t>- Have a track record of meeting or exceeding sales targets.</w:t>
        <w:br/>
        <w:t>- Are based in (or willing to relocate to) the Western US territory.</w:t>
        <w:br/>
        <w:t>- Are comfortable with frequent travel.</w:t>
        <w:br/>
        <w:br/>
        <w:t>**Red Flags:**</w:t>
        <w:br/>
        <w:t>- Only have experience selling to small or mid-sized businesses.</w:t>
        <w:br/>
        <w:t>- Have never sold technology or software.</w:t>
        <w:br/>
        <w:t>- Lack experience with large, complex deals or multi-stakeholder sales.</w:t>
        <w:br/>
        <w:t>- Are not comfortable with travel or remote work.</w:t>
        <w:br/>
        <w:br/>
        <w:t>---</w:t>
        <w:br/>
        <w:br/>
        <w:t>## 8. **Interview Tips for Recruiters**</w:t>
        <w:br/>
        <w:br/>
        <w:t>- Ask about the largest deals they have closed (size, sales cycle, who they sold to).</w:t>
        <w:br/>
        <w:t>- Ask for examples of selling to security or IT executives.</w:t>
        <w:br/>
        <w:t>- Ask how they build relationships with multiple decision-makers.</w:t>
        <w:br/>
        <w:t>- Ask about their experience with long sales cycles and how they stay motivated.</w:t>
        <w:br/>
        <w:t>- Ask how they learn and explain technical products to non-technical buyers.</w:t>
        <w:br/>
        <w:br/>
        <w:t>---</w:t>
        <w:br/>
        <w:br/>
        <w:t>## 9. **Sample Companies to Target (for Sourcing)**</w:t>
        <w:br/>
        <w:br/>
        <w:t>- Cybersecurity vendors (e.g., CrowdStrike, Palo Alto Networks, Okta, Zscaler, Proofpoint)</w:t>
        <w:br/>
        <w:t>- Cloud software companies (e.g., Salesforce, ServiceNow, Workday, Snowflake)</w:t>
        <w:br/>
        <w:t>- Enterprise software companies (e.g., Oracle, SAP, Microsoft, IBM)</w:t>
        <w:br/>
        <w:t>- Fast-growing tech startups selling to large enterprises</w:t>
        <w:br/>
        <w:br/>
        <w:t>---</w:t>
        <w:br/>
        <w:br/>
        <w:t>## 10. **Summary**</w:t>
        <w:br/>
        <w:br/>
        <w:t>This is a high-impact, high-earning sales role for someone who loves winning new business with large companies and has experience selling complex technology solutions. The right person will be a strong communicator, relationship builder, and self-starter, with a proven track record in enterprise sales.</w:t>
        <w:br/>
        <w:br/>
        <w:t>---</w:t>
        <w:br/>
        <w:br/>
        <w:t>**If you have any questions or need clarification on any points, please ask!**</w:t>
        <w:br/>
        <w:br/>
        <w:t>---</w:t>
        <w:br/>
        <w:br/>
        <w:t>**End of Brief**</w:t>
      </w:r>
    </w:p>
    <w:p>
      <w:pPr>
        <w:jc w:val="center"/>
      </w:pPr>
      <w:r>
        <w:t>────────────────────────────────────────────────────────────────────────────────</w:t>
      </w:r>
    </w:p>
    <w:p>
      <w:pPr>
        <w:pStyle w:val="Heading2"/>
      </w:pPr>
      <w:r>
        <w:t>Generated Brief (Temperature: 0.5)</w:t>
      </w:r>
    </w:p>
    <w:p>
      <w:r>
        <w:rPr>
          <w:sz w:val="20"/>
        </w:rPr>
        <w:t>Absolutely! Here’s a **comprehensive recruiter brief** for your external, non-technical recruiter. This brief is designed to cover every aspect of the role in simple, jargon-free language, explaining all technical or contextual details, and clarifying what to look for in a candidate.</w:t>
        <w:br/>
        <w:br/>
        <w:t>---</w:t>
        <w:br/>
        <w:br/>
        <w:t>## **Recruiter Brief: Enterprise Sales Representative – CloudSecure Technologies**</w:t>
        <w:br/>
        <w:br/>
        <w:t>### **1. About CloudSecure Technologies (Context for Candidates)**</w:t>
        <w:br/>
        <w:t>- **Industry:** Cybersecurity (focuses on keeping companies’ data and systems safe from online threats)</w:t>
        <w:br/>
        <w:t>- **What We Do:** We provide advanced software that helps large companies protect their digital assets (like data, systems, and applications) in the cloud (online storage and computing).</w:t>
        <w:br/>
        <w:t>- **Our Customers:** Over 500 large companies (“enterprises”) worldwide, protecting more than $2 trillion in digital assets.</w:t>
        <w:br/>
        <w:t>- **Company Size &amp; Growth:** Fast-growing, with over $150 million in funding and doubling in size every year.</w:t>
        <w:br/>
        <w:t>- **Location:** Headquarters in San Francisco, but this role is remote within the Western US.</w:t>
        <w:br/>
        <w:br/>
        <w:t>---</w:t>
        <w:br/>
        <w:br/>
        <w:t>### **2. Role Overview**</w:t>
        <w:br/>
        <w:t>- **Job Title:** Enterprise Sales Representative</w:t>
        <w:br/>
        <w:t>- **Goal:** Find and close new business deals with very large companies (5,000+ employees), focusing on the Western US region.</w:t>
        <w:br/>
        <w:t>- **Type of Sale:** “Enterprise” means selling to very large companies, often with long, complicated sales cycles (6-12 months from first meeting to closing a deal).</w:t>
        <w:br/>
        <w:t>- **What Success Looks Like:** Hitting or exceeding a sales target of $1.5M-$2M per year in new deals.</w:t>
        <w:br/>
        <w:br/>
        <w:t>---</w:t>
        <w:br/>
        <w:br/>
        <w:t>### **3. Key Responsibilities (What the Candidate Will Do)**</w:t>
        <w:br/>
        <w:t>- **Find New Customers:** Identify, contact, and build relationships with large companies that could become new clients.</w:t>
        <w:br/>
        <w:t>- **Manage Sales Pipeline:** Keep track of multiple potential deals at once (ideally 3-4 times the annual sales target in potential deals).</w:t>
        <w:br/>
        <w:t>- **Understand Customer Needs:** Talk to customers to learn about their security challenges and needs.</w:t>
        <w:br/>
        <w:t>- **Present Solutions:** Show customers how our products work, explain the benefits, and give presentations.</w:t>
        <w:br/>
        <w:t>- **Lead the Sales Process:** Guide the customer through a long buying process, sometimes lasting up to a year.</w:t>
        <w:br/>
        <w:t>- **Negotiate &amp; Close Deals:** Lead contract negotiations and close deals ranging from $200,000 to $2 million or more in annual value.</w:t>
        <w:br/>
        <w:t>- **Work with Executives:** Build relationships with top executives responsible for technology and security (CISO, CIO, CTO).</w:t>
        <w:br/>
        <w:t>- **Collaborate Internally:** Work closely with:</w:t>
        <w:br/>
        <w:t xml:space="preserve">  - Sales Engineers (who handle technical details)</w:t>
        <w:br/>
        <w:t xml:space="preserve">  - Marketing (for campaigns targeting specific companies)</w:t>
        <w:br/>
        <w:t xml:space="preserve">  - Business Development Reps (who help find new leads)</w:t>
        <w:br/>
        <w:t xml:space="preserve">  - Product Team (to share customer feedback)</w:t>
        <w:br/>
        <w:t xml:space="preserve">  - Customer Success Team (for customer references)</w:t>
        <w:br/>
        <w:br/>
        <w:t>---</w:t>
        <w:br/>
        <w:br/>
        <w:t>### **4. Candidate Profile (What to Look For)**</w:t>
        <w:br/>
        <w:br/>
        <w:t>#### **Must-Have Experience**</w:t>
        <w:br/>
        <w:t>- **Education:** Bachelor’s degree (any field).</w:t>
        <w:br/>
        <w:t>- **Sales Experience:** At least 5-7 years selling to other businesses (not consumers).</w:t>
        <w:br/>
        <w:t>- **Enterprise Sales:** At least 3 years selling software or technology to large companies.</w:t>
        <w:br/>
        <w:t>- **Deal Size:** Has closed deals worth at least $500,000 per year.</w:t>
        <w:br/>
        <w:t>- **Complex Sales:** Experience managing long, complicated sales processes involving multiple decision-makers.</w:t>
        <w:br/>
        <w:t>- **CRM Skills:** Comfortable using sales tracking tools like Salesforce.</w:t>
        <w:br/>
        <w:t>- **Presentation Skills:** Strong at giving presentations and communicating with executives.</w:t>
        <w:br/>
        <w:t>- **Travel:** Willing and able to travel 30-40% of the time for meetings and events.</w:t>
        <w:br/>
        <w:br/>
        <w:t>#### **Preferred/Bonus Experience**</w:t>
        <w:br/>
        <w:t>- **Cybersecurity/Cloud:** Has sold cybersecurity, cloud infrastructure, or related enterprise software.</w:t>
        <w:br/>
        <w:t>- **CISO Relationships:** Already knows or has sold to Chief Information Security Officers (CISOs) at large companies.</w:t>
        <w:br/>
        <w:t>- **Technical Aptitude:** Can understand and explain technical concepts (doesn’t need to be an engineer).</w:t>
        <w:br/>
        <w:t>- **Sales Methodology:** Familiar with structured sales processes like MEDDIC (a popular method for managing complex sales).</w:t>
        <w:br/>
        <w:t>- **Startup/High-Growth:** Has worked at a fast-growing company before.</w:t>
        <w:br/>
        <w:br/>
        <w:t>#### **Personal Qualities**</w:t>
        <w:br/>
        <w:t>- **Hunter Mentality:** Enjoys finding and winning new business, not just managing existing accounts.</w:t>
        <w:br/>
        <w:t>- **Curious &amp; Quick Learner:** Wants to understand new, complex products.</w:t>
        <w:br/>
        <w:t>- **Resilient:** Can handle rejection and keep going.</w:t>
        <w:br/>
        <w:t>- **Competitive:** Motivated to win, but works well with a team.</w:t>
        <w:br/>
        <w:t>- **Professional:** Can confidently interact with senior executives.</w:t>
        <w:br/>
        <w:br/>
        <w:t>---</w:t>
        <w:br/>
        <w:br/>
        <w:t>### **5. Compensation &amp; Benefits (What to Sell to Candidates)**</w:t>
        <w:br/>
        <w:t>- **Total Target Earnings:** $280K–$350K per year (includes base salary and commission).</w:t>
        <w:br/>
        <w:t xml:space="preserve">  - **Base Salary:** 50% of total (so $140K–$175K per year)</w:t>
        <w:br/>
        <w:t xml:space="preserve">  - **Commission:** Uncapped (no limit to how much commission they can earn)</w:t>
        <w:br/>
        <w:t xml:space="preserve">  - **Accelerators:** Extra commission for exceeding targets (double commission above 120% of quota)</w:t>
        <w:br/>
        <w:t>- **Equity:** Stock options (ownership in the company)</w:t>
        <w:br/>
        <w:t>- **Benefits:** 401(k) with company match, full health/dental/vision, unlimited paid time off, home office stipend, incentive trips for top performers.</w:t>
        <w:br/>
        <w:br/>
        <w:t>---</w:t>
        <w:br/>
        <w:br/>
        <w:t>### **6. Territory &amp; Location**</w:t>
        <w:br/>
        <w:t>- **Region:** Western US (California, Washington, Oregon, Arizona, Colorado, Nevada)</w:t>
        <w:br/>
        <w:t>- **Remote:** Can work from home anywhere in this region.</w:t>
        <w:br/>
        <w:t>- **Travel:** Must be able to travel within the region and to the San Francisco HQ once a month.</w:t>
        <w:br/>
        <w:br/>
        <w:t>---</w:t>
        <w:br/>
        <w:br/>
        <w:t>### **7. What to Avoid**</w:t>
        <w:br/>
        <w:t>- **Transactional Salespeople:** Candidates who have only sold small deals or to small businesses.</w:t>
        <w:br/>
        <w:t>- **No Enterprise Experience:** Candidates without experience selling to large, complex organizations.</w:t>
        <w:br/>
        <w:t>- **No Tech Sales Background:** Candidates who have never sold software or technology solutions.</w:t>
        <w:br/>
        <w:t>- **No Track Record:** Candidates who can’t show they’ve closed large deals or hit big targets.</w:t>
        <w:br/>
        <w:br/>
        <w:t>---</w:t>
        <w:br/>
        <w:br/>
        <w:t>### **8. How to Screen Candidates**</w:t>
        <w:br/>
        <w:t>- **Ask About:**</w:t>
        <w:br/>
        <w:t xml:space="preserve">  - The largest deal they’ve closed (amount, company size, sales cycle length)</w:t>
        <w:br/>
        <w:t xml:space="preserve">  - How they find and win new customers</w:t>
        <w:br/>
        <w:t xml:space="preserve">  - Experience selling to C-level executives (CIO, CTO, CISO)</w:t>
        <w:br/>
        <w:t xml:space="preserve">  - How they manage long, complex sales processes</w:t>
        <w:br/>
        <w:t xml:space="preserve">  - Any experience with cybersecurity or cloud products (if any)</w:t>
        <w:br/>
        <w:t xml:space="preserve">  - Comfort with travel and remote work</w:t>
        <w:br/>
        <w:br/>
        <w:t>---</w:t>
        <w:br/>
        <w:br/>
        <w:t>### **9. Key Terms Explained (For Recruiter Reference)**</w:t>
        <w:br/>
        <w:t>- **Enterprise Sales:** Selling to very large companies, usually with long and complex buying processes.</w:t>
        <w:br/>
        <w:t>- **CISO:** Chief Information Security Officer (person in charge of security at a company).</w:t>
        <w:br/>
        <w:t>- **ACV:** Annual Contract Value (the yearly value of a deal).</w:t>
        <w:br/>
        <w:t>- **CRM:** Customer Relationship Management software (like Salesforce; used to track sales activity).</w:t>
        <w:br/>
        <w:t>- **Proof of Concept (POC):** A trial period where the customer tests the product.</w:t>
        <w:br/>
        <w:t>- **MEDDIC:** A structured approach for managing complex sales (not required, but nice to have).</w:t>
        <w:br/>
        <w:br/>
        <w:t>---</w:t>
        <w:br/>
        <w:br/>
        <w:t>### **10. Next Steps**</w:t>
        <w:br/>
        <w:t>- **Share candidate resumes with clear notes on:**</w:t>
        <w:br/>
        <w:t xml:space="preserve">  - Largest deals closed (size, customer, sales cycle)</w:t>
        <w:br/>
        <w:t xml:space="preserve">  - Types of companies sold to (size, industry)</w:t>
        <w:br/>
        <w:t xml:space="preserve">  - Experience with cybersecurity/cloud (if any)</w:t>
        <w:br/>
        <w:t xml:space="preserve">  - Comfort selling to C-level execs</w:t>
        <w:br/>
        <w:t xml:space="preserve">  - Location and willingness to travel</w:t>
        <w:br/>
        <w:br/>
        <w:t>- **Flag any concerns or questions for follow-up.**</w:t>
        <w:br/>
        <w:br/>
        <w:t>---</w:t>
        <w:br/>
        <w:br/>
        <w:t>**If you have any doubts about a candidate’s experience or fit, please ask for clarification before moving forward.**</w:t>
        <w:br/>
        <w:br/>
        <w:t>---</w:t>
        <w:br/>
        <w:br/>
        <w:t>**Thank you!**</w:t>
        <w:br/>
        <w:br/>
        <w:t>---</w:t>
        <w:br/>
        <w:br/>
        <w:t>**If you need clarification on any of the above, please let me know.**</w:t>
      </w:r>
    </w:p>
    <w:p>
      <w:pPr>
        <w:jc w:val="center"/>
      </w:pPr>
      <w:r>
        <w:t>────────────────────────────────────────────────────────────────────────────────</w:t>
      </w:r>
    </w:p>
    <w:p>
      <w:pPr>
        <w:pStyle w:val="Heading2"/>
      </w:pPr>
      <w:r>
        <w:t>Generated Brief (Temperature: 0.7)</w:t>
      </w:r>
    </w:p>
    <w:p>
      <w:r>
        <w:rPr>
          <w:sz w:val="20"/>
        </w:rPr>
        <w:t>Absolutely! Here is a **comprehensive list of questions** to clarify every possible detail before I build your recruiter brief. Please answer as many as possible, even if they seem basic or obvious—this ensures nothing is left to interpretation for the recruiter.</w:t>
        <w:br/>
        <w:br/>
        <w:t>---</w:t>
        <w:br/>
        <w:br/>
        <w:t>## 1. **Company Context &amp; Culture**</w:t>
        <w:br/>
        <w:t>- **What is the company’s mission in one or two sentences?**</w:t>
        <w:br/>
        <w:t>- **What are the core values or traits you look for in all employees?**</w:t>
        <w:br/>
        <w:t>- **What is unique about CloudSecure’s culture (e.g., fast-paced, collaborative, innovative, work-life balance)?**</w:t>
        <w:br/>
        <w:t>- **What is the management style of the sales leadership?**</w:t>
        <w:br/>
        <w:t>- **Why do people join and stay at CloudSecure? Is retention high?**</w:t>
        <w:br/>
        <w:br/>
        <w:t>## 2. **Role Context**</w:t>
        <w:br/>
        <w:t>- **Is this a new position or a backfill? If backfill, why did the last person leave?**</w:t>
        <w:br/>
        <w:t>- **How does this role fit into the broader sales team? (How many peers, who’s the manager?)**</w:t>
        <w:br/>
        <w:t>- **What are the immediate goals for this role in the first 6-12 months?**</w:t>
        <w:br/>
        <w:t>- **What does success look like in this role?**</w:t>
        <w:br/>
        <w:t>- **Is there an expectation to bring an existing network or book of business?**</w:t>
        <w:br/>
        <w:br/>
        <w:t>## 3. **Ideal Candidate Profile**</w:t>
        <w:br/>
        <w:t>- **What industries should the candidate have sold into (e.g., finance, healthcare, tech)?**</w:t>
        <w:br/>
        <w:t>- **What size/type of deals must candidates have closed (e.g., minimum deal size, sales cycle length, # of stakeholders)?**</w:t>
        <w:br/>
        <w:t>- **Are there competitor companies or types of companies you’d love candidates from (or any to avoid)?**</w:t>
        <w:br/>
        <w:t>- **Is prior cybersecurity experience a must-have, or can you train a strong enterprise seller from another tech vertical?**</w:t>
        <w:br/>
        <w:t>- **Which is more important: technical acumen or sales excellence?**</w:t>
        <w:br/>
        <w:t>- **What is the minimum educational background required? Will you consider candidates without a degree?**</w:t>
        <w:br/>
        <w:t>- **How “hands-on” with technology do they need to be? (e.g., running demos themselves, or just quarterbacking technical resources?)**</w:t>
        <w:br/>
        <w:br/>
        <w:t>## 4. **Sales Process &amp; Product**</w:t>
        <w:br/>
        <w:t>- **How would you describe your product in one or two sentences for a non-technical audience?**</w:t>
        <w:br/>
        <w:t>- **What makes your product different from competitors?**</w:t>
        <w:br/>
        <w:t>- **How long are your typical sales cycles?**</w:t>
        <w:br/>
        <w:t>- **How technical do your salespeople get in discussions with clients?**</w:t>
        <w:br/>
        <w:t>- **Will the rep have dedicated sales engineering support for demos and technical evaluations?**</w:t>
        <w:br/>
        <w:t>- **What sales methodology do you use (e.g., MEDDIC, Challenger, Solution Selling)? Is experience with this required or just a plus?**</w:t>
        <w:br/>
        <w:t>- **What are the most common objections candidates will face from customers?**</w:t>
        <w:br/>
        <w:br/>
        <w:t>## 5. **Territory &amp; Location**</w:t>
        <w:br/>
        <w:t>- **Is relocation support offered, or must they already be in the Western US?**</w:t>
        <w:br/>
        <w:t>- **Is there flexibility on location within the Western territory?**</w:t>
        <w:br/>
        <w:t>- **How much travel is required, and where? Any special travel requirements (e.g., passport, international)?**</w:t>
        <w:br/>
        <w:t>- **How often do they need to visit the San Francisco HQ?**</w:t>
        <w:br/>
        <w:br/>
        <w:t>## 6. **Compensation &amp; Benefits**</w:t>
        <w:br/>
        <w:t>- **Is the OTE truly uncapped, or are there commission limits?**</w:t>
        <w:br/>
        <w:t>- **Are commissions paid on bookings or revenue?**</w:t>
        <w:br/>
        <w:t>- **What is the expected average deal size?**</w:t>
        <w:br/>
        <w:t>- **How long is the ramp period for quota?**</w:t>
        <w:br/>
        <w:t>- **Is equity a material part of the offer?**</w:t>
        <w:br/>
        <w:t>- **Any other unique benefits or perks (e.g., wellness allowance, education reimbursement)?**</w:t>
        <w:br/>
        <w:br/>
        <w:t>## 7. **Interview Process**</w:t>
        <w:br/>
        <w:t>- **What are the stages of your interview process?**</w:t>
        <w:br/>
        <w:t>- **Who will be involved at each stage?**</w:t>
        <w:br/>
        <w:t>- **Are there any assessments, presentations, or tasks required?**</w:t>
        <w:br/>
        <w:t>- **What is your desired time to hire?**</w:t>
        <w:br/>
        <w:br/>
        <w:t>## 8. **Red Flags**</w:t>
        <w:br/>
        <w:t>- **Are there any backgrounds or experiences that would immediately disqualify a candidate? (e.g., only SMB sales, never closed deals over $100K, job-hopping, etc.)**</w:t>
        <w:br/>
        <w:t>- **Any companies or industries you’d prefer NOT to see?**</w:t>
        <w:br/>
        <w:br/>
        <w:t>## 9. **“Nice to Have” Details**</w:t>
        <w:br/>
        <w:t>- **Do you value candidates who have worked in startups, or do you prefer “big company” pedigree?**</w:t>
        <w:br/>
        <w:t>- **How important is an existing network of CISO/CIO-level relationships?**</w:t>
        <w:br/>
        <w:t>- **Is experience in cloud security, SIEM, or threat detection a hard requirement or just a plus?**</w:t>
        <w:br/>
        <w:br/>
        <w:t>## 10. **Non-Negotiables**</w:t>
        <w:br/>
        <w:t>- **What are your absolute must-haves (e.g., years of experience, deal size, selling to C-level, etc.)?**</w:t>
        <w:br/>
        <w:br/>
        <w:t>---</w:t>
        <w:br/>
        <w:br/>
        <w:t>### **Next Steps**</w:t>
        <w:br/>
        <w:br/>
        <w:t>Please answer these questions as thoroughly as possible. Once you provide your answers, I’ll synthesize everything into a detailed, recruiter-friendly brief in plain English, with all technical terms clearly explained and nothing left for interpretation.</w:t>
        <w:br/>
        <w:br/>
        <w:t>---</w:t>
        <w:br/>
        <w:br/>
        <w:t>**Once you reply, I’ll create the complete recruiter brief!**</w:t>
      </w:r>
    </w:p>
    <w:p>
      <w:pPr>
        <w:jc w:val="center"/>
      </w:pPr>
      <w:r>
        <w: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