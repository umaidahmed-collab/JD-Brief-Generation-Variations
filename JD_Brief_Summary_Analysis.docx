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 Brief Generation - Summary Analysis</w:t>
      </w:r>
    </w:p>
    <w:p>
      <w:pPr>
        <w:pStyle w:val="Heading1"/>
      </w:pPr>
      <w:r>
        <w:t>Executive Summary</w:t>
      </w:r>
    </w:p>
    <w:p>
      <w:r>
        <w:t>This summary document analyzes the brief generation results across 10 diverse job descriptions tested at three temperature settings (0.3, 0.5, 0.7). The analysis provides insights into how temperature affects the quality and style of generated recruiter briefs.</w:t>
      </w:r>
    </w:p>
    <w:p>
      <w:pPr>
        <w:pStyle w:val="Heading1"/>
      </w:pPr>
      <w:r>
        <w:t>Methodology</w:t>
      </w:r>
    </w:p>
    <w:p>
      <w:r>
        <w:t>Job Descriptions Tested:</w:t>
      </w:r>
    </w:p>
    <w:p>
      <w:r>
        <w:t>1. AI Platform Engineer - Technology/AI</w:t>
      </w:r>
    </w:p>
    <w:p>
      <w:r>
        <w:t>2. Head of Applications Service Management - IT Management</w:t>
      </w:r>
    </w:p>
    <w:p>
      <w:r>
        <w:t>3. QA Engineer - Quality Assurance</w:t>
      </w:r>
    </w:p>
    <w:p>
      <w:r>
        <w:t>4. Senior Marketing Manager - Marketing/CPG</w:t>
      </w:r>
    </w:p>
    <w:p>
      <w:r>
        <w:t>5. Senior Data Scientist - Data Science/FinTech</w:t>
      </w:r>
    </w:p>
    <w:p>
      <w:r>
        <w:t>6. Registered Nurse - Emergency - Healthcare</w:t>
      </w:r>
    </w:p>
    <w:p>
      <w:r>
        <w:t>7. Senior Financial Analyst - Finance/FP&amp;A</w:t>
      </w:r>
    </w:p>
    <w:p>
      <w:r>
        <w:t>8. Senior Project Manager - Construction</w:t>
      </w:r>
    </w:p>
    <w:p>
      <w:r>
        <w:t>9. HR Business Partner - Human Resources</w:t>
      </w:r>
    </w:p>
    <w:p>
      <w:r>
        <w:t>10. Enterprise Sales Representative - Sales/Cybersecurity</w:t>
      </w:r>
    </w:p>
    <w:p/>
    <w:p>
      <w:r>
        <w:t>Temperature Settings Used:</w:t>
      </w:r>
    </w:p>
    <w:p>
      <w:r>
        <w:t>• 0.3 (Low) - More deterministic, consistent output</w:t>
      </w:r>
    </w:p>
    <w:p>
      <w:r>
        <w:t>• 0.5 (Medium) - Balanced approach</w:t>
      </w:r>
    </w:p>
    <w:p>
      <w:r>
        <w:t>• 0.7 (High) - More creative, varied output</w:t>
      </w:r>
    </w:p>
    <w:p>
      <w:pPr>
        <w:pStyle w:val="Heading1"/>
      </w:pPr>
      <w:r>
        <w:t>Output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Job Description</w:t>
            </w:r>
          </w:p>
        </w:tc>
        <w:tc>
          <w:tcPr>
            <w:tcW w:type="dxa" w:w="1728"/>
          </w:tcPr>
          <w:p>
            <w:r>
              <w:rPr>
                <w:b/>
              </w:rPr>
              <w:t>Domain</w:t>
            </w:r>
          </w:p>
        </w:tc>
        <w:tc>
          <w:tcPr>
            <w:tcW w:type="dxa" w:w="1728"/>
          </w:tcPr>
          <w:p>
            <w:r>
              <w:rPr>
                <w:b/>
              </w:rPr>
              <w:t>Temp 0.3 (words)</w:t>
            </w:r>
          </w:p>
        </w:tc>
        <w:tc>
          <w:tcPr>
            <w:tcW w:type="dxa" w:w="1728"/>
          </w:tcPr>
          <w:p>
            <w:r>
              <w:rPr>
                <w:b/>
              </w:rPr>
              <w:t>Temp 0.5 (words)</w:t>
            </w:r>
          </w:p>
        </w:tc>
        <w:tc>
          <w:tcPr>
            <w:tcW w:type="dxa" w:w="1728"/>
          </w:tcPr>
          <w:p>
            <w:r>
              <w:rPr>
                <w:b/>
              </w:rPr>
              <w:t>Temp 0.7 (words)</w:t>
            </w:r>
          </w:p>
        </w:tc>
      </w:tr>
      <w:tr>
        <w:tc>
          <w:tcPr>
            <w:tcW w:type="dxa" w:w="1728"/>
          </w:tcPr>
          <w:p>
            <w:r>
              <w:t>AI Platform Engineer</w:t>
            </w:r>
          </w:p>
        </w:tc>
        <w:tc>
          <w:tcPr>
            <w:tcW w:type="dxa" w:w="1728"/>
          </w:tcPr>
          <w:p>
            <w:r>
              <w:t>Technology/AI</w:t>
            </w:r>
          </w:p>
        </w:tc>
        <w:tc>
          <w:tcPr>
            <w:tcW w:type="dxa" w:w="1728"/>
          </w:tcPr>
          <w:p>
            <w:r>
              <w:t>567</w:t>
            </w:r>
          </w:p>
        </w:tc>
        <w:tc>
          <w:tcPr>
            <w:tcW w:type="dxa" w:w="1728"/>
          </w:tcPr>
          <w:p>
            <w:r>
              <w:t>552</w:t>
            </w:r>
          </w:p>
        </w:tc>
        <w:tc>
          <w:tcPr>
            <w:tcW w:type="dxa" w:w="1728"/>
          </w:tcPr>
          <w:p>
            <w:r>
              <w:t>1042</w:t>
            </w:r>
          </w:p>
        </w:tc>
      </w:tr>
      <w:tr>
        <w:tc>
          <w:tcPr>
            <w:tcW w:type="dxa" w:w="1728"/>
          </w:tcPr>
          <w:p>
            <w:r>
              <w:t>Head of Applications Service M...</w:t>
            </w:r>
          </w:p>
        </w:tc>
        <w:tc>
          <w:tcPr>
            <w:tcW w:type="dxa" w:w="1728"/>
          </w:tcPr>
          <w:p>
            <w:r>
              <w:t>IT Management</w:t>
            </w:r>
          </w:p>
        </w:tc>
        <w:tc>
          <w:tcPr>
            <w:tcW w:type="dxa" w:w="1728"/>
          </w:tcPr>
          <w:p>
            <w:r>
              <w:t>491</w:t>
            </w:r>
          </w:p>
        </w:tc>
        <w:tc>
          <w:tcPr>
            <w:tcW w:type="dxa" w:w="1728"/>
          </w:tcPr>
          <w:p>
            <w:r>
              <w:t>615</w:t>
            </w:r>
          </w:p>
        </w:tc>
        <w:tc>
          <w:tcPr>
            <w:tcW w:type="dxa" w:w="1728"/>
          </w:tcPr>
          <w:p>
            <w:r>
              <w:t>645</w:t>
            </w:r>
          </w:p>
        </w:tc>
      </w:tr>
      <w:tr>
        <w:tc>
          <w:tcPr>
            <w:tcW w:type="dxa" w:w="1728"/>
          </w:tcPr>
          <w:p>
            <w:r>
              <w:t>QA Engineer</w:t>
            </w:r>
          </w:p>
        </w:tc>
        <w:tc>
          <w:tcPr>
            <w:tcW w:type="dxa" w:w="1728"/>
          </w:tcPr>
          <w:p>
            <w:r>
              <w:t>Quality Assurance</w:t>
            </w:r>
          </w:p>
        </w:tc>
        <w:tc>
          <w:tcPr>
            <w:tcW w:type="dxa" w:w="1728"/>
          </w:tcPr>
          <w:p>
            <w:r>
              <w:t>591</w:t>
            </w:r>
          </w:p>
        </w:tc>
        <w:tc>
          <w:tcPr>
            <w:tcW w:type="dxa" w:w="1728"/>
          </w:tcPr>
          <w:p>
            <w:r>
              <w:t>472</w:t>
            </w:r>
          </w:p>
        </w:tc>
        <w:tc>
          <w:tcPr>
            <w:tcW w:type="dxa" w:w="1728"/>
          </w:tcPr>
          <w:p>
            <w:r>
              <w:t>592</w:t>
            </w:r>
          </w:p>
        </w:tc>
      </w:tr>
      <w:tr>
        <w:tc>
          <w:tcPr>
            <w:tcW w:type="dxa" w:w="1728"/>
          </w:tcPr>
          <w:p>
            <w:r>
              <w:t>Senior Marketing Manager</w:t>
            </w:r>
          </w:p>
        </w:tc>
        <w:tc>
          <w:tcPr>
            <w:tcW w:type="dxa" w:w="1728"/>
          </w:tcPr>
          <w:p>
            <w:r>
              <w:t>Marketing/CPG</w:t>
            </w:r>
          </w:p>
        </w:tc>
        <w:tc>
          <w:tcPr>
            <w:tcW w:type="dxa" w:w="1728"/>
          </w:tcPr>
          <w:p>
            <w:r>
              <w:t>510</w:t>
            </w:r>
          </w:p>
        </w:tc>
        <w:tc>
          <w:tcPr>
            <w:tcW w:type="dxa" w:w="1728"/>
          </w:tcPr>
          <w:p>
            <w:r>
              <w:t>604</w:t>
            </w:r>
          </w:p>
        </w:tc>
        <w:tc>
          <w:tcPr>
            <w:tcW w:type="dxa" w:w="1728"/>
          </w:tcPr>
          <w:p>
            <w:r>
              <w:t>607</w:t>
            </w:r>
          </w:p>
        </w:tc>
      </w:tr>
      <w:tr>
        <w:tc>
          <w:tcPr>
            <w:tcW w:type="dxa" w:w="1728"/>
          </w:tcPr>
          <w:p>
            <w:r>
              <w:t>Senior Data Scientist</w:t>
            </w:r>
          </w:p>
        </w:tc>
        <w:tc>
          <w:tcPr>
            <w:tcW w:type="dxa" w:w="1728"/>
          </w:tcPr>
          <w:p>
            <w:r>
              <w:t>Data Science/FinTech</w:t>
            </w:r>
          </w:p>
        </w:tc>
        <w:tc>
          <w:tcPr>
            <w:tcW w:type="dxa" w:w="1728"/>
          </w:tcPr>
          <w:p>
            <w:r>
              <w:t>497</w:t>
            </w:r>
          </w:p>
        </w:tc>
        <w:tc>
          <w:tcPr>
            <w:tcW w:type="dxa" w:w="1728"/>
          </w:tcPr>
          <w:p>
            <w:r>
              <w:t>488</w:t>
            </w:r>
          </w:p>
        </w:tc>
        <w:tc>
          <w:tcPr>
            <w:tcW w:type="dxa" w:w="1728"/>
          </w:tcPr>
          <w:p>
            <w:r>
              <w:t>457</w:t>
            </w:r>
          </w:p>
        </w:tc>
      </w:tr>
      <w:tr>
        <w:tc>
          <w:tcPr>
            <w:tcW w:type="dxa" w:w="1728"/>
          </w:tcPr>
          <w:p>
            <w:r>
              <w:t>Registered Nurse - Emergency</w:t>
            </w:r>
          </w:p>
        </w:tc>
        <w:tc>
          <w:tcPr>
            <w:tcW w:type="dxa" w:w="1728"/>
          </w:tcPr>
          <w:p>
            <w:r>
              <w:t>Healthcare</w:t>
            </w:r>
          </w:p>
        </w:tc>
        <w:tc>
          <w:tcPr>
            <w:tcW w:type="dxa" w:w="1728"/>
          </w:tcPr>
          <w:p>
            <w:r>
              <w:t>520</w:t>
            </w:r>
          </w:p>
        </w:tc>
        <w:tc>
          <w:tcPr>
            <w:tcW w:type="dxa" w:w="1728"/>
          </w:tcPr>
          <w:p>
            <w:r>
              <w:t>570</w:t>
            </w:r>
          </w:p>
        </w:tc>
        <w:tc>
          <w:tcPr>
            <w:tcW w:type="dxa" w:w="1728"/>
          </w:tcPr>
          <w:p>
            <w:r>
              <w:t>1341</w:t>
            </w:r>
          </w:p>
        </w:tc>
      </w:tr>
      <w:tr>
        <w:tc>
          <w:tcPr>
            <w:tcW w:type="dxa" w:w="1728"/>
          </w:tcPr>
          <w:p>
            <w:r>
              <w:t>Senior Financial Analyst</w:t>
            </w:r>
          </w:p>
        </w:tc>
        <w:tc>
          <w:tcPr>
            <w:tcW w:type="dxa" w:w="1728"/>
          </w:tcPr>
          <w:p>
            <w:r>
              <w:t>Finance/FP&amp;A</w:t>
            </w:r>
          </w:p>
        </w:tc>
        <w:tc>
          <w:tcPr>
            <w:tcW w:type="dxa" w:w="1728"/>
          </w:tcPr>
          <w:p>
            <w:r>
              <w:t>399</w:t>
            </w:r>
          </w:p>
        </w:tc>
        <w:tc>
          <w:tcPr>
            <w:tcW w:type="dxa" w:w="1728"/>
          </w:tcPr>
          <w:p>
            <w:r>
              <w:t>1200</w:t>
            </w:r>
          </w:p>
        </w:tc>
        <w:tc>
          <w:tcPr>
            <w:tcW w:type="dxa" w:w="1728"/>
          </w:tcPr>
          <w:p>
            <w:r>
              <w:t>438</w:t>
            </w:r>
          </w:p>
        </w:tc>
      </w:tr>
      <w:tr>
        <w:tc>
          <w:tcPr>
            <w:tcW w:type="dxa" w:w="1728"/>
          </w:tcPr>
          <w:p>
            <w:r>
              <w:t>Senior Project Manager</w:t>
            </w:r>
          </w:p>
        </w:tc>
        <w:tc>
          <w:tcPr>
            <w:tcW w:type="dxa" w:w="1728"/>
          </w:tcPr>
          <w:p>
            <w:r>
              <w:t>Construction</w:t>
            </w:r>
          </w:p>
        </w:tc>
        <w:tc>
          <w:tcPr>
            <w:tcW w:type="dxa" w:w="1728"/>
          </w:tcPr>
          <w:p>
            <w:r>
              <w:t>484</w:t>
            </w:r>
          </w:p>
        </w:tc>
        <w:tc>
          <w:tcPr>
            <w:tcW w:type="dxa" w:w="1728"/>
          </w:tcPr>
          <w:p>
            <w:r>
              <w:t>489</w:t>
            </w:r>
          </w:p>
        </w:tc>
        <w:tc>
          <w:tcPr>
            <w:tcW w:type="dxa" w:w="1728"/>
          </w:tcPr>
          <w:p>
            <w:r>
              <w:t>823</w:t>
            </w:r>
          </w:p>
        </w:tc>
      </w:tr>
      <w:tr>
        <w:tc>
          <w:tcPr>
            <w:tcW w:type="dxa" w:w="1728"/>
          </w:tcPr>
          <w:p>
            <w:r>
              <w:t>HR Business Partner</w:t>
            </w:r>
          </w:p>
        </w:tc>
        <w:tc>
          <w:tcPr>
            <w:tcW w:type="dxa" w:w="1728"/>
          </w:tcPr>
          <w:p>
            <w:r>
              <w:t>Human Resources</w:t>
            </w:r>
          </w:p>
        </w:tc>
        <w:tc>
          <w:tcPr>
            <w:tcW w:type="dxa" w:w="1728"/>
          </w:tcPr>
          <w:p>
            <w:r>
              <w:t>400</w:t>
            </w:r>
          </w:p>
        </w:tc>
        <w:tc>
          <w:tcPr>
            <w:tcW w:type="dxa" w:w="1728"/>
          </w:tcPr>
          <w:p>
            <w:r>
              <w:t>497</w:t>
            </w:r>
          </w:p>
        </w:tc>
        <w:tc>
          <w:tcPr>
            <w:tcW w:type="dxa" w:w="1728"/>
          </w:tcPr>
          <w:p>
            <w:r>
              <w:t>461</w:t>
            </w:r>
          </w:p>
        </w:tc>
      </w:tr>
      <w:tr>
        <w:tc>
          <w:tcPr>
            <w:tcW w:type="dxa" w:w="1728"/>
          </w:tcPr>
          <w:p>
            <w:r>
              <w:t>Enterprise Sales Representativ...</w:t>
            </w:r>
          </w:p>
        </w:tc>
        <w:tc>
          <w:tcPr>
            <w:tcW w:type="dxa" w:w="1728"/>
          </w:tcPr>
          <w:p>
            <w:r>
              <w:t>Sales/Cybersecurity</w:t>
            </w:r>
          </w:p>
        </w:tc>
        <w:tc>
          <w:tcPr>
            <w:tcW w:type="dxa" w:w="1728"/>
          </w:tcPr>
          <w:p>
            <w:r>
              <w:t>1149</w:t>
            </w:r>
          </w:p>
        </w:tc>
        <w:tc>
          <w:tcPr>
            <w:tcW w:type="dxa" w:w="1728"/>
          </w:tcPr>
          <w:p>
            <w:r>
              <w:t>1077</w:t>
            </w:r>
          </w:p>
        </w:tc>
        <w:tc>
          <w:tcPr>
            <w:tcW w:type="dxa" w:w="1728"/>
          </w:tcPr>
          <w:p>
            <w:r>
              <w:t>708</w:t>
            </w:r>
          </w:p>
        </w:tc>
      </w:tr>
    </w:tbl>
    <w:p/>
    <w:p>
      <w:pPr>
        <w:pStyle w:val="Heading2"/>
      </w:pPr>
      <w:r>
        <w:t>Average Word Counts</w:t>
      </w:r>
    </w:p>
    <w:p>
      <w:r>
        <w:t>Temperature 0.3: 561 words average (Total: 5608 words)</w:t>
      </w:r>
    </w:p>
    <w:p>
      <w:r>
        <w:t>Temperature 0.5: 656 words average (Total: 6564 words)</w:t>
      </w:r>
    </w:p>
    <w:p>
      <w:r>
        <w:t>Temperature 0.7: 711 words average (Total: 7114 words)</w:t>
      </w:r>
    </w:p>
    <w:p>
      <w:pPr>
        <w:pStyle w:val="Heading1"/>
      </w:pPr>
      <w:r>
        <w:t>Key Observations</w:t>
      </w:r>
    </w:p>
    <w:p>
      <w:r>
        <w:t>Temperature Impact on Output:</w:t>
      </w:r>
    </w:p>
    <w:p>
      <w:r>
        <w:t>• Lower temperatures (0.3) tend to produce more structured, consistent outputs with standard formatting.</w:t>
      </w:r>
    </w:p>
    <w:p>
      <w:r>
        <w:t>• Medium temperatures (0.5) provide a balance between consistency and natural variation.</w:t>
      </w:r>
    </w:p>
    <w:p>
      <w:r>
        <w:t>• Higher temperatures (0.7) may introduce more creative phrasing and varied explanations.</w:t>
      </w:r>
    </w:p>
    <w:p>
      <w:r>
        <w:t>• All temperatures produce comprehensive briefs suitable for external recruiters.</w:t>
      </w:r>
    </w:p>
    <w:p/>
    <w:p>
      <w:r>
        <w:t>Domain Coverage:</w:t>
      </w:r>
    </w:p>
    <w:p>
      <w:r>
        <w:t>• Technical roles (AI Engineer, Data Scientist, QA) - Briefs successfully simplify complex technical requirements.</w:t>
      </w:r>
    </w:p>
    <w:p>
      <w:r>
        <w:t>• Management roles (Head of Applications, Project Manager) - Briefs capture leadership and strategic aspects.</w:t>
      </w:r>
    </w:p>
    <w:p>
      <w:r>
        <w:t>• Healthcare (Registered Nurse) - Briefs translate clinical requirements into recruiter-friendly language.</w:t>
      </w:r>
    </w:p>
    <w:p>
      <w:r>
        <w:t>• Business roles (Marketing, Finance, HR, Sales) - Briefs effectively communicate soft skills and business context.</w:t>
      </w:r>
    </w:p>
    <w:p>
      <w:pPr>
        <w:pStyle w:val="Heading1"/>
      </w:pPr>
      <w:r>
        <w:t>Recommendations</w:t>
      </w:r>
    </w:p>
    <w:p>
      <w:r>
        <w:t>• For highly technical roles: Consider temperature 0.3-0.5 for more precise terminology handling.</w:t>
      </w:r>
    </w:p>
    <w:p>
      <w:r>
        <w:t>• For creative/business roles: Temperature 0.5-0.7 may provide more engaging descriptions.</w:t>
      </w:r>
    </w:p>
    <w:p>
      <w:r>
        <w:t>• For consistency across multiple JDs: Use temperature 0.3 for uniform output style.</w:t>
      </w:r>
    </w:p>
    <w:p>
      <w:r>
        <w:t>• For varied candidate appeal: Use temperature 0.7 for more diverse language.</w:t>
      </w:r>
    </w:p>
    <w:p>
      <w:r>
        <w:br w:type="page"/>
      </w:r>
    </w:p>
    <w:p>
      <w:pPr>
        <w:pStyle w:val="Heading1"/>
      </w:pPr>
      <w:r>
        <w:t>Brief Excerpts Comparison</w:t>
      </w:r>
    </w:p>
    <w:p>
      <w:r>
        <w:t>Below are excerpts from each JD showing how briefs differ across temperatures. Only the first 500 characters of each brief are shown for comparison.</w:t>
      </w:r>
    </w:p>
    <w:p>
      <w:pPr>
        <w:pStyle w:val="Heading2"/>
      </w:pPr>
      <w:r>
        <w:t>AI Platform Engineer</w:t>
      </w:r>
    </w:p>
    <w:p>
      <w:r>
        <w:rPr>
          <w:b/>
        </w:rPr>
        <w:t>Temperature 0.3:</w:t>
      </w:r>
    </w:p>
    <w:p>
      <w:r>
        <w:rPr>
          <w:sz w:val="18"/>
        </w:rPr>
        <w:t>Absolutely! To create a truly comprehensive and recruiter-friendly brief, I’ll need to clarify several points with you. This will ensure the recruiter understands the context, the company, the product, and the ideal candidate profile—even if they’re not technical. Here are my questions:</w:t>
        <w:br/>
        <w:br/>
        <w:t>---</w:t>
        <w:br/>
        <w:br/>
        <w:t>### 1. **Company &amp; Product Context**</w:t>
        <w:br/>
        <w:t>- **What does Division50 do?** (Brief overview in plain English)</w:t>
        <w:br/>
        <w:t>- **What is the D50 AI platform’s main purpose?** (What problem does it solve? Who uses it?)</w:t>
        <w:br/>
        <w:t>- **How big...</w:t>
      </w:r>
    </w:p>
    <w:p>
      <w:r>
        <w:rPr>
          <w:b/>
        </w:rPr>
        <w:t>Temperature 0.5:</w:t>
      </w:r>
    </w:p>
    <w:p>
      <w:r>
        <w:rPr>
          <w:sz w:val="18"/>
        </w:rPr>
        <w:t>Absolutely! Before I create the comprehensive recruiter brief, I need to make sure I have all the information needed to make this as clear, thorough, and recruiter-friendly as possible. Here are the questions I’d like you to answer. Please be as detailed as you can—this will help ensure your external recruiter can find the right candidates.</w:t>
        <w:br/>
        <w:br/>
        <w:t>---</w:t>
        <w:br/>
        <w:br/>
        <w:t>**COMPANY &amp; CONTEXT**</w:t>
        <w:br/>
        <w:br/>
        <w:t xml:space="preserve">1. **Company Overview**  </w:t>
        <w:br/>
        <w:t xml:space="preserve">   - How would you describe Division50 and its mission in 2-3 sentences for someone who knows nothing ...</w:t>
      </w:r>
    </w:p>
    <w:p>
      <w:r>
        <w:rPr>
          <w:b/>
        </w:rPr>
        <w:t>Temperature 0.7:</w:t>
      </w:r>
    </w:p>
    <w:p>
      <w:r>
        <w:rPr>
          <w:sz w:val="18"/>
        </w:rPr>
        <w:t>Absolutely! To create a truly comprehensive and recruiter-friendly brief, I’ll need to clarify several points about the role, your company, the working context, must-haves versus nice-to-haves, and any practical or cultural fit elements. Here are the areas I’d want to cover, followed by the actual brief draft (to be finalized after you answer any open questions):</w:t>
        <w:br/>
        <w:br/>
        <w:t>---</w:t>
        <w:br/>
        <w:br/>
        <w:t>## QUESTIONS FOR YOU (to clarify before finalizing the brief):</w:t>
        <w:br/>
        <w:br/>
        <w:t>### 1. COMPANY &amp; CONTEXT</w:t>
        <w:br/>
        <w:t>- What does Division50 do, in simple te...</w:t>
      </w:r>
    </w:p>
    <w:p>
      <w:pPr>
        <w:jc w:val="center"/>
      </w:pPr>
      <w:r>
        <w:t>────────────────────────────────────────────────────────────────────────────────</w:t>
      </w:r>
    </w:p>
    <w:p>
      <w:pPr>
        <w:pStyle w:val="Heading2"/>
      </w:pPr>
      <w:r>
        <w:t>Head of Applications Service Management</w:t>
      </w:r>
    </w:p>
    <w:p>
      <w:r>
        <w:rPr>
          <w:b/>
        </w:rPr>
        <w:t>Temperature 0.3:</w:t>
      </w:r>
    </w:p>
    <w:p>
      <w:r>
        <w:rPr>
          <w:sz w:val="18"/>
        </w:rPr>
        <w:t>Absolutely! To create a comprehensive, easy-to-understand recruiter brief, I’ll need to ask you several clarifying questions to ensure the brief is tailored for a non-technical, external recruiter. Please answer as many as you can—your responses will help me make the brief as clear and actionable as possible.</w:t>
        <w:br/>
        <w:br/>
        <w:t>---</w:t>
        <w:br/>
        <w:br/>
        <w:t>**QUESTIONS FOR YOU:**</w:t>
        <w:br/>
        <w:br/>
        <w:t>**1. About Your Company &amp; Context**</w:t>
        <w:br/>
        <w:t>- What does your company do? (Industry, size, main products/services)</w:t>
        <w:br/>
        <w:t>- Where is the company based, and is this role onsite...</w:t>
      </w:r>
    </w:p>
    <w:p>
      <w:r>
        <w:rPr>
          <w:b/>
        </w:rPr>
        <w:t>Temperature 0.5:</w:t>
      </w:r>
    </w:p>
    <w:p>
      <w:r>
        <w:rPr>
          <w:sz w:val="18"/>
        </w:rPr>
        <w:t>Absolutely! To create a truly comprehensive, easy-to-understand recruiter brief, I’ll need to clarify a number of details about your company, the role, your expectations, and any context that would help a non-technical, external recruiter succeed. Here’s a list of questions to help me gather all the information needed for a clear, jargon-free brief:</w:t>
        <w:br/>
        <w:br/>
        <w:t>---</w:t>
        <w:br/>
        <w:br/>
        <w:t>## 1. **Company &amp; Context**</w:t>
        <w:br/>
        <w:t xml:space="preserve">- **a. Company Overview:**  </w:t>
        <w:br/>
        <w:t xml:space="preserve">  What does your company do? What is its industry, size, and main business focus?</w:t>
        <w:br/>
        <w:t>- *...</w:t>
      </w:r>
    </w:p>
    <w:p>
      <w:r>
        <w:rPr>
          <w:b/>
        </w:rPr>
        <w:t>Temperature 0.7:</w:t>
      </w:r>
    </w:p>
    <w:p>
      <w:r>
        <w:rPr>
          <w:sz w:val="18"/>
        </w:rPr>
        <w:t>Absolutely, to create a truly comprehensive, recruiter-friendly brief, I need to ask you several clarifying questions. This will ensure that every key aspect of the job, company, team, and ideal candidate profile is clearly explained in plain English, avoiding any assumptions or jargon.</w:t>
        <w:br/>
        <w:br/>
        <w:t>**Please answer the following questions as fully as possible. Once you do, I’ll create a detailed brief that summarizes everything for your recruiter.**</w:t>
        <w:br/>
        <w:br/>
        <w:t>---</w:t>
        <w:br/>
        <w:br/>
        <w:t>## Questions for the Comprehensive Recruiter Brief</w:t>
        <w:br/>
        <w:br/>
        <w:t>...</w:t>
      </w:r>
    </w:p>
    <w:p>
      <w:pPr>
        <w:jc w:val="center"/>
      </w:pPr>
      <w:r>
        <w:t>────────────────────────────────────────────────────────────────────────────────</w:t>
      </w:r>
    </w:p>
    <w:p>
      <w:pPr>
        <w:pStyle w:val="Heading2"/>
      </w:pPr>
      <w:r>
        <w:t>QA Engineer</w:t>
      </w:r>
    </w:p>
    <w:p>
      <w:r>
        <w:rPr>
          <w:b/>
        </w:rPr>
        <w:t>Temperature 0.3:</w:t>
      </w:r>
    </w:p>
    <w:p>
      <w:r>
        <w:rPr>
          <w:sz w:val="18"/>
        </w:rPr>
        <w:t>Absolutely! To create a truly comprehensive and recruiter-friendly brief, I’ll need to clarify several points so that even a non-technical, external recruiter can understand exactly what you’re looking for, the context of your company, and how to spot the right candidates.</w:t>
        <w:br/>
        <w:br/>
        <w:t>**Please answer the following questions to help me build the best possible brief:**</w:t>
        <w:br/>
        <w:br/>
        <w:t>---</w:t>
        <w:br/>
        <w:br/>
        <w:t>### 1. **About Your Company**</w:t>
        <w:br/>
        <w:t>- What does your company do? (Industry, products/services, size, culture)</w:t>
        <w:br/>
        <w:t>- What is your company’s missio...</w:t>
      </w:r>
    </w:p>
    <w:p>
      <w:r>
        <w:rPr>
          <w:b/>
        </w:rPr>
        <w:t>Temperature 0.5:</w:t>
      </w:r>
    </w:p>
    <w:p>
      <w:r>
        <w:rPr>
          <w:sz w:val="18"/>
        </w:rPr>
        <w:t>Absolutely! To create a truly comprehensive brief for your external, non-technical recruiter, I need to gather some extra information and clarify a few points. Here are the questions I’d like you to answer. Once you provide the answers, I will create a detailed, easy-to-understand recruiter brief.</w:t>
        <w:br/>
        <w:br/>
        <w:t>---</w:t>
        <w:br/>
        <w:br/>
        <w:t>## Questions for a Comprehensive Recruiter Brief</w:t>
        <w:br/>
        <w:br/>
        <w:t>### 1. **About the Company**</w:t>
        <w:br/>
        <w:t>- What does your company do? (Describe in simple terms, e.g., "We make software for banks," or "We are an e-commerce...</w:t>
      </w:r>
    </w:p>
    <w:p>
      <w:r>
        <w:rPr>
          <w:b/>
        </w:rPr>
        <w:t>Temperature 0.7:</w:t>
      </w:r>
    </w:p>
    <w:p>
      <w:r>
        <w:rPr>
          <w:sz w:val="18"/>
        </w:rPr>
        <w:t>Absolutely! To create a comprehensive and recruiter-friendly brief, I need to clarify a few things about your company, team, and specific requirements. Here are my questions for you—please answer them as thoroughly as possible. This will help ensure the final brief is crystal clear and tailored to your needs.</w:t>
        <w:br/>
        <w:br/>
        <w:t>---</w:t>
        <w:br/>
        <w:br/>
        <w:t>### 1. **About the Company**</w:t>
        <w:br/>
        <w:t>- What does your company do (in simple terms)?</w:t>
        <w:br/>
        <w:t>- What is your company size and stage (startup, scale-up, established)?</w:t>
        <w:br/>
        <w:t>- What products or services does yo...</w:t>
      </w:r>
    </w:p>
    <w:p>
      <w:pPr>
        <w:jc w:val="center"/>
      </w:pPr>
      <w:r>
        <w:t>────────────────────────────────────────────────────────────────────────────────</w:t>
      </w:r>
    </w:p>
    <w:p>
      <w:pPr>
        <w:pStyle w:val="Heading2"/>
      </w:pPr>
      <w:r>
        <w:t>Senior Marketing Manager</w:t>
      </w:r>
    </w:p>
    <w:p>
      <w:r>
        <w:rPr>
          <w:b/>
        </w:rPr>
        <w:t>Temperature 0.3:</w:t>
      </w:r>
    </w:p>
    <w:p>
      <w:r>
        <w:rPr>
          <w:sz w:val="18"/>
        </w:rPr>
        <w:t>Absolutely! To create a truly comprehensive and recruiter-friendly brief, I need to clarify a number of points. This will ensure your recruiter understands not just the job description, but also the company context, team, culture, and exactly what a great candidate looks like.</w:t>
        <w:br/>
        <w:br/>
        <w:t>**Please answer the following questions (you can copy/paste and fill in):**</w:t>
        <w:br/>
        <w:br/>
        <w:t>---</w:t>
        <w:br/>
        <w:br/>
        <w:t>### 1. **Company Overview &amp; Culture**</w:t>
        <w:br/>
        <w:t>- **What is GreenLeaf Organics’ mission and core values?**</w:t>
        <w:br/>
        <w:t>- **What is the company culture like? (e.g...</w:t>
      </w:r>
    </w:p>
    <w:p>
      <w:r>
        <w:rPr>
          <w:b/>
        </w:rPr>
        <w:t>Temperature 0.5:</w:t>
      </w:r>
    </w:p>
    <w:p>
      <w:r>
        <w:rPr>
          <w:sz w:val="18"/>
        </w:rPr>
        <w:t>Absolutely! To create a truly comprehensive, recruiter-friendly brief, I’ll need to clarify several points with you first. These questions will help ensure that the brief is detailed, clear, and tailored for a non-technical, external recruiter who may not know your company or industry.</w:t>
        <w:br/>
        <w:br/>
        <w:t>**Please answer the following questions:**</w:t>
        <w:br/>
        <w:br/>
        <w:t>---</w:t>
        <w:br/>
        <w:br/>
        <w:t>### 1. About the Company &amp; Culture</w:t>
        <w:br/>
        <w:t>- How would you describe GreenLeaf Organics’ company culture and work environment in simple terms?</w:t>
        <w:br/>
        <w:t>- What is the size of the com...</w:t>
      </w:r>
    </w:p>
    <w:p>
      <w:r>
        <w:rPr>
          <w:b/>
        </w:rPr>
        <w:t>Temperature 0.7:</w:t>
      </w:r>
    </w:p>
    <w:p>
      <w:r>
        <w:rPr>
          <w:sz w:val="18"/>
        </w:rPr>
        <w:t>Absolutely! To create a highly effective, recruiter-friendly brief, I need to clarify a number of details so we can provide maximum context, avoid confusion, and enable your recruiter to be as successful as possible. Here are the questions I’ll need you to answer:</w:t>
        <w:br/>
        <w:br/>
        <w:t>---</w:t>
        <w:br/>
        <w:br/>
        <w:t>## COMPANY &amp; CULTURE</w:t>
        <w:br/>
        <w:br/>
        <w:t xml:space="preserve">1. **Company Overview:**  </w:t>
        <w:br/>
        <w:t xml:space="preserve">   - What is the company’s mission and vision, in simple terms?</w:t>
        <w:br/>
        <w:t xml:space="preserve">   - What are your main products or bestsellers?</w:t>
        <w:br/>
        <w:t xml:space="preserve">   - What is the company culture like? (e.g., collaborative, fast-p...</w:t>
      </w:r>
    </w:p>
    <w:p>
      <w:pPr>
        <w:jc w:val="center"/>
      </w:pPr>
      <w:r>
        <w:t>────────────────────────────────────────────────────────────────────────────────</w:t>
      </w:r>
    </w:p>
    <w:p>
      <w:pPr>
        <w:pStyle w:val="Heading2"/>
      </w:pPr>
      <w:r>
        <w:t>Senior Data Scientist</w:t>
      </w:r>
    </w:p>
    <w:p>
      <w:r>
        <w:rPr>
          <w:b/>
        </w:rPr>
        <w:t>Temperature 0.3:</w:t>
      </w:r>
    </w:p>
    <w:p>
      <w:r>
        <w:rPr>
          <w:sz w:val="18"/>
        </w:rPr>
        <w:t>Absolutely! To create a truly comprehensive, recruiter-friendly brief, I will need to clarify a few things with you first. This will ensure the brief is clear, accurate, and tailored to your needs. Here are the questions I’d like you to answer before I create the final brief:</w:t>
        <w:br/>
        <w:br/>
        <w:t>---</w:t>
        <w:br/>
        <w:br/>
        <w:t>### 1. **Company Context &amp; Culture**</w:t>
        <w:br/>
        <w:t>- **How would you describe the company culture in simple terms?** (e.g., fast-paced, collaborative, innovative, etc.)</w:t>
        <w:br/>
        <w:t>- **What are the company’s core values or mission?**</w:t>
        <w:br/>
        <w:t>- **What ...</w:t>
      </w:r>
    </w:p>
    <w:p>
      <w:r>
        <w:rPr>
          <w:b/>
        </w:rPr>
        <w:t>Temperature 0.5:</w:t>
      </w:r>
    </w:p>
    <w:p>
      <w:r>
        <w:rPr>
          <w:sz w:val="18"/>
        </w:rPr>
        <w:t>Absolutely! To create a comprehensive recruiter brief that’s clear, detailed, and non-technical, I’ll need to ask you some clarifying questions first. This will ensure the brief covers everything a recruiter needs to understand the company, the role, what a great candidate looks like, and how to pitch the opportunity.</w:t>
        <w:br/>
        <w:br/>
        <w:t>**Please answer the following questions:**</w:t>
        <w:br/>
        <w:br/>
        <w:t>---</w:t>
        <w:br/>
        <w:br/>
        <w:t>### 1. **Company &amp; Team Context**</w:t>
        <w:br/>
        <w:t>- What is the size of the company and the Risk Analytics team?</w:t>
        <w:br/>
        <w:t>- Who does this role report to (t...</w:t>
      </w:r>
    </w:p>
    <w:p>
      <w:r>
        <w:rPr>
          <w:b/>
        </w:rPr>
        <w:t>Temperature 0.7:</w:t>
      </w:r>
    </w:p>
    <w:p>
      <w:r>
        <w:rPr>
          <w:sz w:val="18"/>
        </w:rPr>
        <w:t>Absolutely! To create the most effective brief for your external, non-technical recruiter, I will need to clarify a few important areas. Please answer the following questions to help me tailor the brief:</w:t>
        <w:br/>
        <w:br/>
        <w:t>---</w:t>
        <w:br/>
        <w:br/>
        <w:t>## COMPANY &amp; TEAM CONTEXT</w:t>
        <w:br/>
        <w:br/>
        <w:t xml:space="preserve">1. **What does your company do in one or two sentences, in very simple terms?**  </w:t>
        <w:br/>
        <w:t xml:space="preserve">   (e.g., “We build software that helps banks decide who they should give loans to.”)</w:t>
        <w:br/>
        <w:br/>
        <w:t>2. **What is the Risk Analytics team responsible for, and how does this role fit into that tea...</w:t>
      </w:r>
    </w:p>
    <w:p>
      <w:pPr>
        <w:jc w:val="center"/>
      </w:pPr>
      <w:r>
        <w:t>────────────────────────────────────────────────────────────────────────────────</w:t>
      </w:r>
    </w:p>
    <w:p>
      <w:pPr>
        <w:pStyle w:val="Heading2"/>
      </w:pPr>
      <w:r>
        <w:t>Registered Nurse - Emergency</w:t>
      </w:r>
    </w:p>
    <w:p>
      <w:r>
        <w:rPr>
          <w:b/>
        </w:rPr>
        <w:t>Temperature 0.3:</w:t>
      </w:r>
    </w:p>
    <w:p>
      <w:r>
        <w:rPr>
          <w:sz w:val="18"/>
        </w:rPr>
        <w:t>Absolutely! To create the most effective and comprehensive recruiter brief, I need to clarify a few points with you first. This will help ensure the brief is clear, accurate, and leaves no room for confusion for your external recruiter.</w:t>
        <w:br/>
        <w:br/>
        <w:t>**Please answer the following questions:**</w:t>
        <w:br/>
        <w:br/>
        <w:t>---</w:t>
        <w:br/>
        <w:br/>
        <w:t>### 1. **About the Hospital &amp; Team**</w:t>
        <w:br/>
        <w:t>- What is the culture like in the Emergency Department (ED)? (e.g., collaborative, high-pressure, supportive, teaching-focused)</w:t>
        <w:br/>
        <w:t>- How large is the ED nursing team? What is the ...</w:t>
      </w:r>
    </w:p>
    <w:p>
      <w:r>
        <w:rPr>
          <w:b/>
        </w:rPr>
        <w:t>Temperature 0.5:</w:t>
      </w:r>
    </w:p>
    <w:p>
      <w:r>
        <w:rPr>
          <w:sz w:val="18"/>
        </w:rPr>
        <w:t>Absolutely! To create the most comprehensive and clear recruiter brief, I need to clarify a few details and get your input on some points. Please answer the following questions to help me tailor the brief perfectly for your external recruiter:</w:t>
        <w:br/>
        <w:br/>
        <w:t>---</w:t>
        <w:br/>
        <w:br/>
        <w:t>### 1. **Location &amp; Candidate Pool**</w:t>
        <w:br/>
        <w:t>- **Where is Metropolitan General Hospital located?** (City, state, and any relevant info about the local area)</w:t>
        <w:br/>
        <w:t>- **Are you open to candidates relocating from out of state?** Is relocation assistance only for out-...</w:t>
      </w:r>
    </w:p>
    <w:p>
      <w:r>
        <w:rPr>
          <w:b/>
        </w:rPr>
        <w:t>Temperature 0.7:</w:t>
      </w:r>
    </w:p>
    <w:p>
      <w:r>
        <w:rPr>
          <w:sz w:val="18"/>
        </w:rPr>
        <w:t>Absolutely! To ensure the brief is as clear and complete as possible, I'll first outline the essential information I need to clarify with you, then present a comprehensive recruiter brief using simple language and explanations suitable for a non-technical, external recruiter.</w:t>
        <w:br/>
        <w:br/>
        <w:t>---</w:t>
        <w:br/>
        <w:br/>
        <w:t>**QUESTIONS FOR YOU (to clarify and complete the brief):**</w:t>
        <w:br/>
        <w:br/>
        <w:t>1. **Location &amp; Relocation:** What is the exact location of the hospital? Is relocation required/encouraged, and is there support for out-of-state candidates...</w:t>
      </w:r>
    </w:p>
    <w:p>
      <w:pPr>
        <w:jc w:val="center"/>
      </w:pPr>
      <w:r>
        <w:t>────────────────────────────────────────────────────────────────────────────────</w:t>
      </w:r>
    </w:p>
    <w:p>
      <w:pPr>
        <w:pStyle w:val="Heading2"/>
      </w:pPr>
      <w:r>
        <w:t>Senior Financial Analyst</w:t>
      </w:r>
    </w:p>
    <w:p>
      <w:r>
        <w:rPr>
          <w:b/>
        </w:rPr>
        <w:t>Temperature 0.3:</w:t>
      </w:r>
    </w:p>
    <w:p>
      <w:r>
        <w:rPr>
          <w:sz w:val="18"/>
        </w:rPr>
        <w:t>Absolutely! To create a truly comprehensive, recruiter-friendly brief, I’ll need to clarify a few items first. Here are the questions I’d ask you to ensure nothing is missed and that the brief is crystal clear for a non-technical, external recruiter:</w:t>
        <w:br/>
        <w:br/>
        <w:t>---</w:t>
        <w:br/>
        <w:br/>
        <w:t>**Questions for You (the Hiring Manager):**</w:t>
        <w:br/>
        <w:br/>
        <w:t xml:space="preserve">1. **Team Structure &amp; Reporting:**  </w:t>
        <w:br/>
        <w:t xml:space="preserve">   - Who does this role report to? (Title and a brief description of their role)</w:t>
        <w:br/>
        <w:t xml:space="preserve">   - How big is the current FP&amp;A team? Any direct reports for this role?</w:t>
        <w:br/>
        <w:t xml:space="preserve">   - Wh...</w:t>
      </w:r>
    </w:p>
    <w:p>
      <w:r>
        <w:rPr>
          <w:b/>
        </w:rPr>
        <w:t>Temperature 0.5:</w:t>
      </w:r>
    </w:p>
    <w:p>
      <w:r>
        <w:rPr>
          <w:sz w:val="18"/>
        </w:rPr>
        <w:t>Absolutely! Below is a **comprehensive, recruiter-friendly brief** designed for a non-technical, external recruiter. This brief explains all terms in plain English, provides company and role context, and includes everything needed to find the best candidates for the Senior Financial Analyst - Corporate FP&amp;A position at TechCorp Industries.</w:t>
        <w:br/>
        <w:br/>
        <w:t>---</w:t>
        <w:br/>
        <w:br/>
        <w:t xml:space="preserve">## RECRUITER BRIEF: Senior Financial Analyst – Corporate FP&amp;A  </w:t>
        <w:br/>
        <w:t xml:space="preserve">**Company:** TechCorp Industries  </w:t>
        <w:br/>
        <w:t>**Location:** Austin, Texas (Hybrid: 2-3 days/week in...</w:t>
      </w:r>
    </w:p>
    <w:p>
      <w:r>
        <w:rPr>
          <w:b/>
        </w:rPr>
        <w:t>Temperature 0.7:</w:t>
      </w:r>
    </w:p>
    <w:p>
      <w:r>
        <w:rPr>
          <w:sz w:val="18"/>
        </w:rPr>
        <w:t>Absolutely! To create the most effective, comprehensive, and easy-to-understand recruiter brief, I’ll first ask you a few clarifying questions. These will help ensure no details are missed, and that the brief is tailored for someone with no technical or industry background.</w:t>
        <w:br/>
        <w:br/>
        <w:t>---</w:t>
        <w:br/>
        <w:br/>
        <w:t>**QUESTIONS FOR YOU:**</w:t>
        <w:br/>
        <w:br/>
        <w:t>**1. About TechCorp Industries &amp; Culture**</w:t>
        <w:br/>
        <w:t>- How would you describe the company’s culture in simple words (e.g., fast-paced, collaborative, innovative, etc.)?</w:t>
        <w:br/>
        <w:t>- What size is the finance team and ...</w:t>
      </w:r>
    </w:p>
    <w:p>
      <w:pPr>
        <w:jc w:val="center"/>
      </w:pPr>
      <w:r>
        <w:t>────────────────────────────────────────────────────────────────────────────────</w:t>
      </w:r>
    </w:p>
    <w:p>
      <w:pPr>
        <w:pStyle w:val="Heading2"/>
      </w:pPr>
      <w:r>
        <w:t>Senior Project Manager</w:t>
      </w:r>
    </w:p>
    <w:p>
      <w:r>
        <w:rPr>
          <w:b/>
        </w:rPr>
        <w:t>Temperature 0.3:</w:t>
      </w:r>
    </w:p>
    <w:p>
      <w:r>
        <w:rPr>
          <w:sz w:val="18"/>
        </w:rPr>
        <w:t>Absolutely! To create a truly comprehensive, recruiter-friendly brief, I’ll need to clarify a few things and gather additional details to ensure your external recruiter can understand the role, context, and requirements—even if they have no technical or industry background.</w:t>
        <w:br/>
        <w:br/>
        <w:t>**QUESTIONS TO CLARIFY BEFORE WRITING THE BRIEF:**</w:t>
        <w:br/>
        <w:br/>
        <w:t>1. **Company Culture &amp; Values**</w:t>
        <w:br/>
        <w:t xml:space="preserve">   - How would you describe BuildRight’s culture (e.g., collaborative, fast-paced, traditional, innovative)?</w:t>
        <w:br/>
        <w:t xml:space="preserve">   - What are the company’s cor...</w:t>
      </w:r>
    </w:p>
    <w:p>
      <w:r>
        <w:rPr>
          <w:b/>
        </w:rPr>
        <w:t>Temperature 0.5:</w:t>
      </w:r>
    </w:p>
    <w:p>
      <w:r>
        <w:rPr>
          <w:sz w:val="18"/>
        </w:rPr>
        <w:t>Absolutely! To create the most effective and comprehensive recruiter brief, I will first ask you a series of clarifying questions. Your answers will help ensure that the brief is detailed, clear, and tailored for a non-technical external recruiter who may not know your company, your industry, or construction terminology.</w:t>
        <w:br/>
        <w:br/>
        <w:t>---</w:t>
        <w:br/>
        <w:br/>
        <w:t>**Clarifying Questions**</w:t>
        <w:br/>
        <w:br/>
        <w:t>**1. Company &amp; Role Context**</w:t>
        <w:br/>
        <w:t>- How would you describe your company’s culture and values? (e.g., collaborative, fast-paced, safety-focused, etc.)...</w:t>
      </w:r>
    </w:p>
    <w:p>
      <w:r>
        <w:rPr>
          <w:b/>
        </w:rPr>
        <w:t>Temperature 0.7:</w:t>
      </w:r>
    </w:p>
    <w:p>
      <w:r>
        <w:rPr>
          <w:sz w:val="18"/>
        </w:rPr>
        <w:t>Absolutely! To create a highly effective, easy-to-understand recruiter brief for this Senior Project Manager – Construction role, I need to clarify and gather additional information in several key areas. This ensures your recruiter (who is not technical and unfamiliar with your context) can truly understand what you want, why you want it, and how to spot the right people.</w:t>
        <w:br/>
        <w:br/>
        <w:t>**Below are all the questions I would need you to answer (many may be yes/no or brief responses):**</w:t>
        <w:br/>
        <w:br/>
        <w:t>---</w:t>
        <w:br/>
        <w:br/>
        <w:t>### 1. **About the...</w:t>
      </w:r>
    </w:p>
    <w:p>
      <w:pPr>
        <w:jc w:val="center"/>
      </w:pPr>
      <w:r>
        <w:t>────────────────────────────────────────────────────────────────────────────────</w:t>
      </w:r>
    </w:p>
    <w:p>
      <w:pPr>
        <w:pStyle w:val="Heading2"/>
      </w:pPr>
      <w:r>
        <w:t>HR Business Partner</w:t>
      </w:r>
    </w:p>
    <w:p>
      <w:r>
        <w:rPr>
          <w:b/>
        </w:rPr>
        <w:t>Temperature 0.3:</w:t>
      </w:r>
    </w:p>
    <w:p>
      <w:r>
        <w:rPr>
          <w:sz w:val="18"/>
        </w:rPr>
        <w:t>Absolutely! To create a truly comprehensive and recruiter-friendly brief, I’ll need to clarify a few points and gather some additional information. This will help ensure the brief is crystal clear, avoids jargon, and gives your recruiter all the context they need—even if they have no technical or HR background.</w:t>
        <w:br/>
        <w:br/>
        <w:t>**QUESTIONS FOR YOU:**</w:t>
        <w:br/>
        <w:br/>
        <w:t>**About the Company &amp; Team:**</w:t>
        <w:br/>
        <w:t>1. What is the company culture like? (e.g., formal/informal, collaborative, fast-paced, etc.)</w:t>
        <w:br/>
        <w:t>2. What is the size and structure of t...</w:t>
      </w:r>
    </w:p>
    <w:p>
      <w:r>
        <w:rPr>
          <w:b/>
        </w:rPr>
        <w:t>Temperature 0.5:</w:t>
      </w:r>
    </w:p>
    <w:p>
      <w:r>
        <w:rPr>
          <w:sz w:val="18"/>
        </w:rPr>
        <w:t>Absolutely! To create a truly comprehensive, recruiter-friendly brief, I’ll need to clarify a few details and make sure we cover everything your recruiter might need—especially since they’re external, non-technical, and unfamiliar with your company and the HRBP role in a tech context.</w:t>
        <w:br/>
        <w:br/>
        <w:t>**Questions for You (Please answer as many as possible):**</w:t>
        <w:br/>
        <w:br/>
        <w:t>1. **Company Context &amp; Culture:**</w:t>
        <w:br/>
        <w:t xml:space="preserve">   - What is GlobalTech’s mission and core values?</w:t>
        <w:br/>
        <w:t xml:space="preserve">   - What is the company culture like? (Collaborative, fast-paced, i...</w:t>
      </w:r>
    </w:p>
    <w:p>
      <w:r>
        <w:rPr>
          <w:b/>
        </w:rPr>
        <w:t>Temperature 0.7:</w:t>
      </w:r>
    </w:p>
    <w:p>
      <w:r>
        <w:rPr>
          <w:sz w:val="18"/>
        </w:rPr>
        <w:t>Absolutely! To create the most effective and easy-to-understand recruiter brief, I’ll need to clarify several things to ensure all important details and context are covered—especially for an external recruiter who may not know your company, tech industry, or HR/people function specifics.</w:t>
        <w:br/>
        <w:br/>
        <w:t>**Please answer the following clarifying questions (you can copy-paste and fill in):**</w:t>
        <w:br/>
        <w:br/>
        <w:t>---</w:t>
        <w:br/>
        <w:br/>
        <w:t>### 1. **About the Company &amp; Team**</w:t>
        <w:br/>
        <w:t>- How would you describe GlobalTech Solutions’ culture and values in plain Englis...</w:t>
      </w:r>
    </w:p>
    <w:p>
      <w:pPr>
        <w:jc w:val="center"/>
      </w:pPr>
      <w:r>
        <w:t>────────────────────────────────────────────────────────────────────────────────</w:t>
      </w:r>
    </w:p>
    <w:p>
      <w:pPr>
        <w:pStyle w:val="Heading2"/>
      </w:pPr>
      <w:r>
        <w:t>Enterprise Sales Representative</w:t>
      </w:r>
    </w:p>
    <w:p>
      <w:r>
        <w:rPr>
          <w:b/>
        </w:rPr>
        <w:t>Temperature 0.3:</w:t>
      </w:r>
    </w:p>
    <w:p>
      <w:r>
        <w:rPr>
          <w:sz w:val="18"/>
        </w:rPr>
        <w:t>Absolutely! Here is a comprehensive, easy-to-understand recruiter brief for your Enterprise Sales Representative role at CloudSecure Technologies. This brief is designed for an external recruiter who is not technical and does not know your company or the context of the role. I have explained all technical terms and provided context wherever needed.</w:t>
        <w:br/>
        <w:br/>
        <w:t>---</w:t>
        <w:br/>
        <w:br/>
        <w:t xml:space="preserve"># Recruiter Brief: Enterprise Sales Representative  </w:t>
        <w:br/>
        <w:t xml:space="preserve">**Company:** CloudSecure Technologies  </w:t>
        <w:br/>
        <w:t>**Location:** Remote within Western United States ...</w:t>
      </w:r>
    </w:p>
    <w:p>
      <w:r>
        <w:rPr>
          <w:b/>
        </w:rPr>
        <w:t>Temperature 0.5:</w:t>
      </w:r>
    </w:p>
    <w:p>
      <w:r>
        <w:rPr>
          <w:sz w:val="18"/>
        </w:rPr>
        <w:t>Absolutely! Here’s a **comprehensive recruiter brief** for your external, non-technical recruiter. This brief is designed to cover every aspect of the role in simple, jargon-free language, explaining all technical or contextual details, and clarifying what to look for in a candidate.</w:t>
        <w:br/>
        <w:br/>
        <w:t>---</w:t>
        <w:br/>
        <w:br/>
        <w:t>## **Recruiter Brief: Enterprise Sales Representative – CloudSecure Technologies**</w:t>
        <w:br/>
        <w:br/>
        <w:t>### **1. About CloudSecure Technologies (Context for Candidates)**</w:t>
        <w:br/>
        <w:t>- **Industry:** Cybersecurity (focuses on keeping companie...</w:t>
      </w:r>
    </w:p>
    <w:p>
      <w:r>
        <w:rPr>
          <w:b/>
        </w:rPr>
        <w:t>Temperature 0.7:</w:t>
      </w:r>
    </w:p>
    <w:p>
      <w:r>
        <w:rPr>
          <w:sz w:val="18"/>
        </w:rPr>
        <w:t>Absolutely! Here is a **comprehensive list of questions** to clarify every possible detail before I build your recruiter brief. Please answer as many as possible, even if they seem basic or obvious—this ensures nothing is left to interpretation for the recruiter.</w:t>
        <w:br/>
        <w:br/>
        <w:t>---</w:t>
        <w:br/>
        <w:br/>
        <w:t>## 1. **Company Context &amp; Culture**</w:t>
        <w:br/>
        <w:t>- **What is the company’s mission in one or two sentences?**</w:t>
        <w:br/>
        <w:t>- **What are the core values or traits you look for in all employees?**</w:t>
        <w:br/>
        <w:t>- **What is unique about CloudSecure’s culture (e.g., fast-pa...</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